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firm_name }}</w:t>
      </w:r>
    </w:p>
    <w:p>
      <w:pPr>
        <w:jc w:val="center"/>
      </w:pPr>
      <w:r>
        <w:rPr>
          <w:color w:val="505050"/>
          <w:sz w:val="18"/>
        </w:rPr>
        <w:t>{{ firm_address }}</w:t>
      </w:r>
    </w:p>
    <w:p>
      <w:pPr>
        <w:jc w:val="center"/>
      </w:pPr>
      <w:r>
        <w:rPr>
          <w:color w:val="505050"/>
          <w:sz w:val="18"/>
        </w:rPr>
        <w:t>Tel: {{ firm_phone }}   |   Email: {{ firm_email }}</w:t>
      </w:r>
    </w:p>
    <w:p>
      <w:pPr>
        <w:pBdr>
          <w:bottom w:val="single" w:sz="6" w:color="1F3A2E"/>
        </w:pBdr>
        <w:spacing w:after="80"/>
      </w:pPr>
    </w:p>
    <w:p>
      <w:pPr>
        <w:spacing w:before="400" w:after="0"/>
      </w:pPr>
    </w:p>
    <w:p>
      <w:pPr>
        <w:spacing w:before="200" w:after="0"/>
        <w:jc w:val="center"/>
      </w:pPr>
      <w:r>
        <w:rPr>
          <w:b/>
          <w:i w:val="0"/>
          <w:sz w:val="36"/>
        </w:rPr>
        <w:t>Property Valuation Report</w:t>
      </w:r>
    </w:p>
    <w:p>
      <w:pPr>
        <w:spacing w:before="0" w:after="280"/>
        <w:jc w:val="center"/>
      </w:pPr>
      <w:r>
        <w:rPr>
          <w:b w:val="0"/>
          <w:i w:val="0"/>
          <w:sz w:val="24"/>
        </w:rPr>
        <w:t>({{ property_mortgaged }})</w:t>
      </w:r>
    </w:p>
    <w:p>
      <w:pPr>
        <w:pBdr>
          <w:bottom w:val="single" w:sz="6" w:color="1F3A2E"/>
        </w:pBdr>
        <w:spacing w:after="80"/>
      </w:pPr>
    </w:p>
    <w:p>
      <w:pPr>
        <w:spacing w:before="160" w:after="0"/>
      </w:pPr>
      <w:r>
        <w:rPr>
          <w:b/>
          <w:i w:val="0"/>
          <w:sz w:val="22"/>
        </w:rPr>
        <w:t>Client</w:t>
      </w:r>
    </w:p>
    <w:p>
      <w:pPr>
        <w:spacing w:before="0" w:after="20"/>
      </w:pPr>
      <w:r>
        <w:rPr>
          <w:b w:val="0"/>
          <w:i w:val="0"/>
          <w:sz w:val="20"/>
        </w:rPr>
        <w:t>{{ client_full_name }}</w:t>
      </w:r>
    </w:p>
    <w:p>
      <w:pPr>
        <w:spacing w:before="0" w:after="20"/>
      </w:pPr>
      <w:r>
        <w:rPr>
          <w:b w:val="0"/>
          <w:i w:val="0"/>
          <w:sz w:val="20"/>
        </w:rPr>
        <w:t>{{ client_address_line }}</w:t>
      </w:r>
    </w:p>
    <w:p>
      <w:pPr>
        <w:spacing w:before="0" w:after="20"/>
      </w:pPr>
      <w:r>
        <w:rPr>
          <w:b w:val="0"/>
          <w:i w:val="0"/>
          <w:sz w:val="20"/>
        </w:rPr>
        <w:t>{{ client_district_country }}</w:t>
      </w:r>
    </w:p>
    <w:p>
      <w:pPr>
        <w:spacing w:before="0" w:after="20"/>
      </w:pPr>
      <w:r>
        <w:rPr>
          <w:b w:val="0"/>
          <w:i w:val="0"/>
          <w:sz w:val="20"/>
        </w:rPr>
        <w:t>Contact No: {{ client_phone }}</w:t>
      </w:r>
    </w:p>
    <w:p>
      <w:pPr>
        <w:spacing w:before="200" w:after="0"/>
      </w:pPr>
    </w:p>
    <w:p>
      <w:pPr>
        <w:spacing w:before="0" w:after="0"/>
      </w:pPr>
      <w:r>
        <w:rPr>
          <w:b/>
          <w:i w:val="0"/>
          <w:sz w:val="22"/>
        </w:rPr>
        <w:t>Properties to be Valued</w:t>
      </w:r>
    </w:p>
    <w:p>
      <w:pPr>
        <w:spacing w:before="0" w:after="40"/>
      </w:pPr>
      <w:r>
        <w:rPr>
          <w:b/>
          <w:i w:val="0"/>
          <w:sz w:val="20"/>
        </w:rPr>
        <w:t xml:space="preserve">Plot No.: </w:t>
      </w:r>
      <w:r>
        <w:rPr>
          <w:b w:val="0"/>
          <w:i w:val="0"/>
          <w:sz w:val="20"/>
        </w:rPr>
        <w:t>{{ plot_no }}</w:t>
      </w:r>
    </w:p>
    <w:p>
      <w:pPr>
        <w:spacing w:before="0" w:after="20"/>
      </w:pPr>
      <w:r>
        <w:rPr>
          <w:b w:val="0"/>
          <w:i w:val="0"/>
          <w:sz w:val="20"/>
        </w:rPr>
        <w:t>{{ property_location_full }}</w:t>
      </w:r>
    </w:p>
    <w:p>
      <w:pPr>
        <w:spacing w:before="0" w:after="0"/>
      </w:pPr>
      <w:r>
        <w:rPr>
          <w:b w:val="0"/>
          <w:i/>
          <w:sz w:val="20"/>
        </w:rPr>
        <w:t>{{ sabik }}</w:t>
      </w:r>
    </w:p>
    <w:p>
      <w:pPr>
        <w:spacing w:before="160" w:after="0"/>
      </w:pPr>
    </w:p>
    <w:p>
      <w:pPr>
        <w:spacing w:before="0" w:after="0"/>
      </w:pPr>
      <w:r>
        <w:rPr>
          <w:b w:val="0"/>
          <w:i w:val="0"/>
          <w:sz w:val="20"/>
        </w:rPr>
        <w:t>{{ owners_block }}</w:t>
      </w:r>
    </w:p>
    <w:p>
      <w:pPr>
        <w:spacing w:before="200" w:after="0"/>
      </w:pPr>
    </w:p>
    <w:p>
      <w:pPr>
        <w:pBdr>
          <w:bottom w:val="single" w:sz="6" w:color="1F3A2E"/>
        </w:pBdr>
        <w:spacing w:after="80"/>
      </w:pPr>
    </w:p>
    <w:p>
      <w:pPr>
        <w:spacing w:before="160" w:after="0"/>
      </w:pPr>
      <w:r>
        <w:rPr>
          <w:b/>
          <w:i w:val="0"/>
          <w:sz w:val="22"/>
        </w:rPr>
        <w:t>Submitted to</w:t>
      </w:r>
    </w:p>
    <w:p>
      <w:pPr>
        <w:spacing w:before="0" w:after="20"/>
      </w:pPr>
      <w:r>
        <w:rPr>
          <w:b/>
          <w:i w:val="0"/>
          <w:sz w:val="20"/>
        </w:rPr>
        <w:t>{{ bank_name }}</w:t>
      </w:r>
    </w:p>
    <w:p>
      <w:pPr>
        <w:spacing w:before="0" w:after="20"/>
      </w:pPr>
      <w:r>
        <w:rPr>
          <w:b w:val="0"/>
          <w:i w:val="0"/>
          <w:sz w:val="20"/>
        </w:rPr>
        <w:t>{{ bank_branch }}</w:t>
      </w:r>
    </w:p>
    <w:p>
      <w:pPr>
        <w:spacing w:before="200" w:after="0"/>
      </w:pPr>
    </w:p>
    <w:p>
      <w:pPr>
        <w:spacing w:before="0" w:after="40"/>
      </w:pPr>
      <w:r>
        <w:rPr>
          <w:b w:val="0"/>
          <w:i w:val="0"/>
          <w:sz w:val="22"/>
        </w:rPr>
        <w:t xml:space="preserve">Fair Market Value of the Land &amp; Building: NRs. </w:t>
      </w:r>
      <w:r>
        <w:rPr>
          <w:b/>
          <w:i w:val="0"/>
          <w:sz w:val="22"/>
        </w:rPr>
        <w:t>{{ fair_market_value }}</w:t>
      </w:r>
    </w:p>
    <w:p>
      <w:pPr>
        <w:spacing w:before="280" w:after="0"/>
      </w:pPr>
    </w:p>
    <w:p>
      <w:pPr>
        <w:pBdr>
          <w:bottom w:val="single" w:sz="6" w:color="1F3A2E"/>
        </w:pBdr>
        <w:spacing w:after="80"/>
      </w:pPr>
    </w:p>
    <w:p>
      <w:pPr>
        <w:spacing w:before="160" w:after="0"/>
      </w:pPr>
      <w:r>
        <w:rPr>
          <w:b/>
          <w:i w:val="0"/>
          <w:sz w:val="22"/>
        </w:rPr>
        <w:t>Prepared by</w:t>
      </w:r>
    </w:p>
    <w:p>
      <w:pPr>
        <w:spacing w:before="0" w:after="20"/>
      </w:pPr>
      <w:r>
        <w:rPr>
          <w:b w:val="0"/>
          <w:i w:val="0"/>
          <w:sz w:val="20"/>
        </w:rPr>
        <w:t>{{ firm_name }}</w:t>
      </w:r>
    </w:p>
    <w:p>
      <w:pPr>
        <w:spacing w:before="0" w:after="20"/>
      </w:pPr>
      <w:r>
        <w:rPr>
          <w:b w:val="0"/>
          <w:i w:val="0"/>
          <w:sz w:val="20"/>
        </w:rPr>
        <w:t>{{ firm_address }}</w:t>
      </w:r>
    </w:p>
    <w:p>
      <w:pPr>
        <w:spacing w:before="0" w:after="20"/>
      </w:pPr>
      <w:r>
        <w:rPr>
          <w:b w:val="0"/>
          <w:i w:val="0"/>
          <w:sz w:val="20"/>
        </w:rPr>
        <w:t>Tel: {{ firm_phone }}</w:t>
      </w:r>
    </w:p>
    <w:p>
      <w:pPr>
        <w:spacing w:before="0" w:after="20"/>
      </w:pPr>
      <w:r>
        <w:rPr>
          <w:b w:val="0"/>
          <w:i w:val="0"/>
          <w:sz w:val="20"/>
        </w:rPr>
        <w:t>Email: {{ firm_email }}</w:t>
      </w:r>
    </w:p>
    <w:p>
      <w:pPr>
        <w:spacing w:before="280" w:after="0"/>
      </w:pPr>
    </w:p>
    <w:p>
      <w:pPr>
        <w:spacing w:before="0" w:after="0"/>
        <w:jc w:val="center"/>
      </w:pPr>
      <w:r>
        <w:rPr>
          <w:b w:val="0"/>
          <w:i w:val="0"/>
          <w:sz w:val="20"/>
        </w:rPr>
        <w:t>{{ cert_date }}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