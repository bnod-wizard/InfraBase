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Grid>
        <w:gridCol w:w="510"/>
        <w:gridCol w:w="1587"/>
        <w:gridCol w:w="1814"/>
        <w:gridCol w:w="680"/>
        <w:gridCol w:w="1077"/>
        <w:gridCol w:w="1134"/>
        <w:gridCol w:w="1020"/>
        <w:gridCol w:w="1020"/>
        <w:gridCol w:w="794"/>
        <w:gridCol w:w="567"/>
      </w:tblGrid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1"/>
        <w:gridCol w:w="1021"/>
        <w:gridCol w:w="1021"/>
        <w:gridCol w:w="1021"/>
        <w:gridCol w:w="1021"/>
        <w:gridCol w:w="1021"/>
        <w:gridCol w:w="1021"/>
        <w:gridCol w:w="1021"/>
        <w:gridCol w:w="1021"/>
        <w:gridCol w:w="1021"/>
      </w:tblGrid>
      <w:tr>
        <w:trPr>
          <w:trHeight w:val="500" w:hRule="atLeast"/>
        </w:trPr>
        <w:tc>
          <w:tcPr>
            <w:tcW w:type="dxa" w:w="510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shd w:val="clear" w:color="auto" w:fill="D9E1F2"/>
            <w:vAlign w:val="center"/>
            <w:vMerge w:val="restart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9"/>
              </w:rPr>
              <w:t>S.N.</w:t>
            </w:r>
          </w:p>
        </w:tc>
        <w:tc>
          <w:tcPr>
            <w:tcW w:type="dxa" w:w="1587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shd w:val="clear" w:color="auto" w:fill="D9E1F2"/>
            <w:vAlign w:val="center"/>
            <w:vMerge w:val="restart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9"/>
              </w:rPr>
              <w:t>Owner of the</w:t>
              <w:br/>
              <w:t>property</w:t>
            </w:r>
          </w:p>
        </w:tc>
        <w:tc>
          <w:tcPr>
            <w:tcW w:type="dxa" w:w="1814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shd w:val="clear" w:color="auto" w:fill="D9E1F2"/>
            <w:vAlign w:val="center"/>
            <w:vMerge w:val="restart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9"/>
              </w:rPr>
              <w:t>Location of</w:t>
              <w:br/>
              <w:t>Property</w:t>
            </w:r>
          </w:p>
        </w:tc>
        <w:tc>
          <w:tcPr>
            <w:tcW w:type="dxa" w:w="680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shd w:val="clear" w:color="auto" w:fill="D9E1F2"/>
            <w:vAlign w:val="center"/>
            <w:vMerge w:val="restart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9"/>
              </w:rPr>
              <w:t>Plot</w:t>
              <w:br/>
              <w:t>No.</w:t>
            </w:r>
          </w:p>
        </w:tc>
        <w:tc>
          <w:tcPr>
            <w:tcW w:type="dxa" w:w="3231"/>
            <w:gridSpan w:val="3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9"/>
              </w:rPr>
              <w:t>Details of Land (Area in Square Meter)</w:t>
            </w:r>
          </w:p>
        </w:tc>
        <w:tc>
          <w:tcPr>
            <w:tcW w:type="dxa" w:w="2381"/>
            <w:gridSpan w:val="3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9"/>
              </w:rPr>
              <w:t>Description of the Building</w:t>
            </w:r>
          </w:p>
        </w:tc>
      </w:tr>
      <w:tr>
        <w:trPr>
          <w:trHeight w:val="480" w:hRule="atLeast"/>
        </w:trPr>
        <w:tc>
          <w:tcPr>
            <w:tcW w:type="dxa" w:w="510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vMerge/>
            <w:shd w:val="clear" w:color="auto" w:fill="D9E1F2"/>
            <w:vAlign w:val="center"/>
          </w:tcPr>
          <w:p/>
        </w:tc>
        <w:tc>
          <w:tcPr>
            <w:tcW w:type="dxa" w:w="1587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vMerge/>
            <w:shd w:val="clear" w:color="auto" w:fill="D9E1F2"/>
            <w:vAlign w:val="center"/>
          </w:tcPr>
          <w:p/>
        </w:tc>
        <w:tc>
          <w:tcPr>
            <w:tcW w:type="dxa" w:w="1814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vMerge/>
            <w:shd w:val="clear" w:color="auto" w:fill="D9E1F2"/>
            <w:vAlign w:val="center"/>
          </w:tcPr>
          <w:p/>
        </w:tc>
        <w:tc>
          <w:tcPr>
            <w:tcW w:type="dxa" w:w="680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vMerge/>
            <w:shd w:val="clear" w:color="auto" w:fill="D9E1F2"/>
            <w:vAlign w:val="center"/>
          </w:tcPr>
          <w:p/>
        </w:tc>
        <w:tc>
          <w:tcPr>
            <w:tcW w:type="dxa" w:w="1077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8"/>
              </w:rPr>
              <w:t>Area as per</w:t>
              <w:br/>
              <w:t>Lalpurja</w:t>
            </w:r>
          </w:p>
        </w:tc>
        <w:tc>
          <w:tcPr>
            <w:tcW w:type="dxa" w:w="1134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8"/>
              </w:rPr>
              <w:t>Area as per</w:t>
              <w:br/>
              <w:t>Measurement</w:t>
            </w:r>
          </w:p>
        </w:tc>
        <w:tc>
          <w:tcPr>
            <w:tcW w:type="dxa" w:w="1020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8"/>
              </w:rPr>
              <w:t>Amount</w:t>
            </w:r>
          </w:p>
        </w:tc>
        <w:tc>
          <w:tcPr>
            <w:tcW w:type="dxa" w:w="1020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8"/>
              </w:rPr>
              <w:t>Status</w:t>
            </w:r>
          </w:p>
        </w:tc>
        <w:tc>
          <w:tcPr>
            <w:tcW w:type="dxa" w:w="794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8"/>
              </w:rPr>
              <w:t>Area</w:t>
              <w:br/>
              <w:t>(Sq.ft.)</w:t>
            </w:r>
          </w:p>
        </w:tc>
        <w:tc>
          <w:tcPr>
            <w:tcW w:type="dxa" w:w="567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8"/>
              </w:rPr>
              <w:t>Amount</w:t>
            </w:r>
          </w:p>
        </w:tc>
      </w:tr>
      <w:tr>
        <w:trPr>
          <w:trHeight w:val="380" w:hRule="atLeast"/>
        </w:trPr>
        <w:tc>
          <w:tcPr>
            <w:tcW w:type="dxa" w:w="510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vAlign w:val="center"/>
            <w:vMerge w:val="restart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587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vAlign w:val="center"/>
            <w:vMerge w:val="restart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{{ owners_plain }}</w:t>
            </w:r>
          </w:p>
        </w:tc>
        <w:tc>
          <w:tcPr>
            <w:tcW w:type="dxa" w:w="1814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vAlign w:val="center"/>
            <w:vMerge w:val="restart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8"/>
              </w:rPr>
              <w:t>{{ property_location_full }}</w:t>
            </w:r>
          </w:p>
        </w:tc>
        <w:tc>
          <w:tcPr>
            <w:tcW w:type="dxa" w:w="680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vAlign w:val="center"/>
            <w:vMerge w:val="restart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9"/>
              </w:rPr>
              <w:t>{{ plot_no }}</w:t>
            </w:r>
          </w:p>
        </w:tc>
        <w:tc>
          <w:tcPr>
            <w:tcW w:type="dxa" w:w="1077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9"/>
              </w:rPr>
              <w:t>{{ land_area_lorc }}</w:t>
            </w:r>
          </w:p>
        </w:tc>
        <w:tc>
          <w:tcPr>
            <w:tcW w:type="dxa" w:w="1134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9"/>
              </w:rPr>
              <w:t>{{ land_area_measured }}</w:t>
            </w:r>
          </w:p>
        </w:tc>
        <w:tc>
          <w:tcPr>
            <w:tcW w:type="dxa" w:w="1020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vAlign w:val="center"/>
            <w:vMerge w:val="restart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9"/>
              </w:rPr>
              <w:t>{{ fair_market_value_raw }}</w:t>
            </w:r>
          </w:p>
        </w:tc>
        <w:tc>
          <w:tcPr>
            <w:tcW w:type="dxa" w:w="1020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vAlign w:val="center"/>
            <w:vMerge w:val="restart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9"/>
              </w:rPr>
              <w:t>{{ building_status }}</w:t>
            </w:r>
          </w:p>
        </w:tc>
        <w:tc>
          <w:tcPr>
            <w:tcW w:type="dxa" w:w="794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vAlign w:val="center"/>
            <w:vMerge w:val="restart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9"/>
              </w:rPr>
              <w:t>{{ building_area_sqft }}</w:t>
            </w:r>
          </w:p>
        </w:tc>
        <w:tc>
          <w:tcPr>
            <w:tcW w:type="dxa" w:w="567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vAlign w:val="center"/>
            <w:vMerge w:val="restart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9"/>
              </w:rPr>
              <w:t>{{ building_fmv }}</w:t>
            </w:r>
          </w:p>
        </w:tc>
      </w:tr>
      <w:tr>
        <w:trPr>
          <w:trHeight w:val="360" w:hRule="exact"/>
        </w:trPr>
        <w:tc>
          <w:tcPr>
            <w:tcW w:type="dxa" w:w="510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vMerge/>
          </w:tcPr>
          <w:p/>
        </w:tc>
        <w:tc>
          <w:tcPr>
            <w:tcW w:type="dxa" w:w="1587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vMerge/>
          </w:tcPr>
          <w:p/>
        </w:tc>
        <w:tc>
          <w:tcPr>
            <w:tcW w:type="dxa" w:w="1814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vMerge/>
          </w:tcPr>
          <w:p/>
        </w:tc>
        <w:tc>
          <w:tcPr>
            <w:tcW w:type="dxa" w:w="680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vMerge/>
          </w:tcPr>
          <w:p/>
        </w:tc>
        <w:tc>
          <w:tcPr>
            <w:tcW w:type="dxa" w:w="2211"/>
            <w:gridSpan w:val="2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shd w:val="clear" w:color="auto" w:fill="BFBFB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/>
                <w:sz w:val="19"/>
              </w:rPr>
              <w:t>Area Considered</w:t>
            </w:r>
          </w:p>
        </w:tc>
        <w:tc>
          <w:tcPr>
            <w:tcW w:type="dxa" w:w="1020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vMerge/>
          </w:tcPr>
          <w:p/>
        </w:tc>
        <w:tc>
          <w:tcPr>
            <w:tcW w:type="dxa" w:w="1020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vMerge/>
          </w:tcPr>
          <w:p/>
        </w:tc>
        <w:tc>
          <w:tcPr>
            <w:tcW w:type="dxa" w:w="794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vMerge/>
          </w:tcPr>
          <w:p/>
        </w:tc>
        <w:tc>
          <w:tcPr>
            <w:tcW w:type="dxa" w:w="567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vMerge/>
          </w:tcPr>
          <w:p/>
        </w:tc>
      </w:tr>
      <w:tr>
        <w:trPr>
          <w:trHeight w:val="380" w:hRule="atLeast"/>
        </w:trPr>
        <w:tc>
          <w:tcPr>
            <w:tcW w:type="dxa" w:w="510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vMerge/>
          </w:tcPr>
          <w:p/>
        </w:tc>
        <w:tc>
          <w:tcPr>
            <w:tcW w:type="dxa" w:w="1587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vMerge/>
          </w:tcPr>
          <w:p/>
        </w:tc>
        <w:tc>
          <w:tcPr>
            <w:tcW w:type="dxa" w:w="1814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vMerge/>
          </w:tcPr>
          <w:p/>
        </w:tc>
        <w:tc>
          <w:tcPr>
            <w:tcW w:type="dxa" w:w="680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vMerge/>
          </w:tcPr>
          <w:p/>
        </w:tc>
        <w:tc>
          <w:tcPr>
            <w:tcW w:type="dxa" w:w="2211"/>
            <w:gridSpan w:val="2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9"/>
              </w:rPr>
              <w:t>{{ land_area_considered }}</w:t>
            </w:r>
          </w:p>
        </w:tc>
        <w:tc>
          <w:tcPr>
            <w:tcW w:type="dxa" w:w="1020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vMerge/>
          </w:tcPr>
          <w:p/>
        </w:tc>
        <w:tc>
          <w:tcPr>
            <w:tcW w:type="dxa" w:w="1020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vMerge/>
          </w:tcPr>
          <w:p/>
        </w:tc>
        <w:tc>
          <w:tcPr>
            <w:tcW w:type="dxa" w:w="794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vMerge/>
          </w:tcPr>
          <w:p/>
        </w:tc>
        <w:tc>
          <w:tcPr>
            <w:tcW w:type="dxa" w:w="567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vMerge/>
          </w:tcPr>
          <w:p/>
        </w:tc>
      </w:tr>
      <w:tr>
        <w:trPr>
          <w:trHeight w:val="360" w:hRule="atLeast"/>
        </w:trPr>
        <w:tc>
          <w:tcPr>
            <w:tcW w:type="dxa" w:w="7822"/>
            <w:gridSpan w:val="7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9"/>
              </w:rPr>
              <w:t>Sheet No: {{ sheet_no }}</w:t>
            </w:r>
          </w:p>
        </w:tc>
        <w:tc>
          <w:tcPr>
            <w:tcW w:type="dxa" w:w="1020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vAlign w:val="center"/>
            <w:shd w:val="clear" w:color="auto" w:fill="D9E1F2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9"/>
              </w:rPr>
              <w:t>Length</w:t>
            </w:r>
          </w:p>
        </w:tc>
        <w:tc>
          <w:tcPr>
            <w:tcW w:type="dxa" w:w="794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vAlign w:val="center"/>
            <w:shd w:val="clear" w:color="auto" w:fill="D9E1F2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9"/>
              </w:rPr>
              <w:t>Breadth</w:t>
            </w:r>
          </w:p>
        </w:tc>
        <w:tc>
          <w:tcPr>
            <w:tcW w:type="dxa" w:w="567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vAlign w:val="center"/>
            <w:shd w:val="clear" w:color="auto" w:fill="D9E1F2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9"/>
              </w:rPr>
              <w:t>Height</w:t>
            </w:r>
          </w:p>
        </w:tc>
      </w:tr>
      <w:tr>
        <w:trPr>
          <w:trHeight w:val="360" w:hRule="atLeast"/>
        </w:trPr>
        <w:tc>
          <w:tcPr>
            <w:tcW w:type="dxa" w:w="7822"/>
            <w:gridSpan w:val="7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9"/>
              </w:rPr>
              <w:t>{{ building_length }}</w:t>
            </w:r>
          </w:p>
        </w:tc>
        <w:tc>
          <w:tcPr>
            <w:tcW w:type="dxa" w:w="794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9"/>
              </w:rPr>
              <w:t>{{ building_breadth }}</w:t>
            </w:r>
          </w:p>
        </w:tc>
        <w:tc>
          <w:tcPr>
            <w:tcW w:type="dxa" w:w="567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sz w:val="19"/>
              </w:rPr>
              <w:t>{{ building_height }}</w:t>
            </w:r>
          </w:p>
        </w:tc>
      </w:tr>
      <w:tr>
        <w:trPr>
          <w:trHeight w:val="420" w:hRule="atLeast"/>
        </w:trPr>
        <w:tc>
          <w:tcPr>
            <w:tcW w:type="dxa" w:w="7822"/>
            <w:gridSpan w:val="7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vAlign w:val="center"/>
            <w:shd w:val="clear" w:color="auto" w:fill="D9E1F2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9"/>
              </w:rPr>
              <w:t>Total Fair Market Value of Land &amp; Building Project</w:t>
            </w:r>
          </w:p>
        </w:tc>
        <w:tc>
          <w:tcPr>
            <w:tcW w:type="dxa" w:w="2381"/>
            <w:gridSpan w:val="3"/>
            <w:tcBorders>
              <w:top w:val="single" w:sz="6" w:color="B8CCE4" w:space="0"/>
              <w:left w:val="single" w:sz="6" w:color="B8CCE4" w:space="0"/>
              <w:bottom w:val="single" w:sz="6" w:color="B8CCE4" w:space="0"/>
              <w:right w:val="single" w:sz="6" w:color="B8CCE4" w:space="0"/>
            </w:tcBorders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sz w:val="19"/>
              </w:rPr>
              <w:t>{{ fair_market_value }}</w:t>
            </w:r>
          </w:p>
        </w:tc>
      </w:tr>
    </w:tbl>
    <w:sectPr w:rsidR="00FC693F" w:rsidRPr="0006063C" w:rsidSect="00034616">
      <w:pgSz w:w="11906" w:h="16838"/>
      <w:pgMar w:top="1020" w:right="850" w:bottom="10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