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firm_name }}</w:t>
      </w:r>
    </w:p>
    <w:p>
      <w:pPr>
        <w:jc w:val="center"/>
      </w:pPr>
      <w:r>
        <w:rPr>
          <w:color w:val="505050"/>
          <w:sz w:val="18"/>
        </w:rPr>
        <w:t>{{ firm_address }}</w:t>
      </w:r>
    </w:p>
    <w:p>
      <w:pPr>
        <w:jc w:val="center"/>
      </w:pPr>
      <w:r>
        <w:rPr>
          <w:color w:val="505050"/>
          <w:sz w:val="18"/>
        </w:rPr>
        <w:t>Tel: {{ firm_phone }}   |   Email: {{ firm_email }}</w:t>
      </w:r>
    </w:p>
    <w:p>
      <w:pPr>
        <w:pBdr>
          <w:bottom w:val="single" w:sz="6" w:color="1F3A2E"/>
        </w:pBdr>
        <w:spacing w:after="80"/>
        <w:jc w:val="center"/>
      </w:pPr>
    </w:p>
    <w:p>
      <w:pPr>
        <w:spacing w:before="320" w:after="0"/>
        <w:jc w:val="center"/>
      </w:pPr>
    </w:p>
    <w:p>
      <w:pPr>
        <w:spacing w:before="0" w:after="0"/>
        <w:jc w:val="center"/>
      </w:pPr>
      <w:r>
        <w:rPr>
          <w:b/>
          <w:i w:val="0"/>
          <w:sz w:val="40"/>
        </w:rPr>
        <w:t>Property Valuation Report</w:t>
      </w:r>
    </w:p>
    <w:p>
      <w:pPr>
        <w:spacing w:before="0" w:after="240"/>
        <w:jc w:val="center"/>
      </w:pPr>
      <w:r>
        <w:rPr>
          <w:b w:val="0"/>
          <w:i w:val="0"/>
          <w:sz w:val="26"/>
        </w:rPr>
        <w:t>({{ property_mortgaged }})</w:t>
      </w:r>
    </w:p>
    <w:p>
      <w:pPr>
        <w:pBdr>
          <w:bottom w:val="single" w:sz="6" w:color="1F3A2E"/>
        </w:pBdr>
        <w:spacing w:after="80"/>
        <w:jc w:val="center"/>
      </w:pPr>
    </w:p>
    <w:p>
      <w:pPr>
        <w:spacing w:before="160" w:after="0"/>
        <w:jc w:val="center"/>
      </w:pPr>
      <w:r>
        <w:rPr>
          <w:b/>
          <w:i w:val="0"/>
          <w:sz w:val="22"/>
        </w:rPr>
        <w:t>Client</w:t>
      </w:r>
    </w:p>
    <w:p>
      <w:pPr>
        <w:spacing w:before="0" w:after="20"/>
        <w:jc w:val="center"/>
      </w:pPr>
      <w:r>
        <w:rPr>
          <w:b w:val="0"/>
          <w:i w:val="0"/>
          <w:sz w:val="20"/>
        </w:rPr>
        <w:t>{{ client_full_name }}</w:t>
      </w:r>
    </w:p>
    <w:p>
      <w:pPr>
        <w:spacing w:before="0" w:after="20"/>
        <w:jc w:val="center"/>
      </w:pPr>
      <w:r>
        <w:rPr>
          <w:b w:val="0"/>
          <w:i w:val="0"/>
          <w:sz w:val="20"/>
        </w:rPr>
        <w:t>{{ client_address_line }}</w:t>
      </w:r>
    </w:p>
    <w:p>
      <w:pPr>
        <w:spacing w:before="0" w:after="20"/>
        <w:jc w:val="center"/>
      </w:pPr>
      <w:r>
        <w:rPr>
          <w:b w:val="0"/>
          <w:i w:val="0"/>
          <w:sz w:val="20"/>
        </w:rPr>
        <w:t>{{ client_district_country }}</w:t>
      </w:r>
    </w:p>
    <w:p>
      <w:pPr>
        <w:spacing w:before="0" w:after="20"/>
        <w:jc w:val="center"/>
      </w:pPr>
      <w:r>
        <w:rPr>
          <w:b w:val="0"/>
          <w:i w:val="0"/>
          <w:sz w:val="20"/>
        </w:rPr>
        <w:t>Contact No: {{ client_phone }}</w:t>
      </w:r>
    </w:p>
    <w:p>
      <w:pPr>
        <w:spacing w:before="160" w:after="0"/>
        <w:jc w:val="center"/>
      </w:pPr>
    </w:p>
    <w:p>
      <w:pPr>
        <w:spacing w:before="0" w:after="0"/>
        <w:jc w:val="center"/>
      </w:pPr>
      <w:r>
        <w:rPr>
          <w:b/>
          <w:i w:val="0"/>
          <w:sz w:val="22"/>
        </w:rPr>
        <w:t>Properties to be Valued</w:t>
      </w:r>
    </w:p>
    <w:p>
      <w:pPr>
        <w:spacing w:before="0" w:after="40"/>
        <w:jc w:val="center"/>
      </w:pPr>
      <w:r>
        <w:rPr>
          <w:b/>
          <w:i w:val="0"/>
          <w:sz w:val="20"/>
        </w:rPr>
        <w:t xml:space="preserve">Plot No.: </w:t>
      </w:r>
      <w:r>
        <w:rPr>
          <w:b w:val="0"/>
          <w:i w:val="0"/>
          <w:sz w:val="20"/>
        </w:rPr>
        <w:t>{{ plot_no }}</w:t>
      </w:r>
    </w:p>
    <w:p>
      <w:pPr>
        <w:spacing w:before="0" w:after="0"/>
        <w:jc w:val="center"/>
      </w:pPr>
      <w:r>
        <w:rPr>
          <w:b w:val="0"/>
          <w:i w:val="0"/>
          <w:sz w:val="20"/>
        </w:rPr>
        <w:t>{{ property_location_full }}</w:t>
      </w:r>
    </w:p>
    <w:p>
      <w:pPr>
        <w:spacing w:before="0" w:after="0"/>
        <w:jc w:val="center"/>
      </w:pPr>
      <w:r>
        <w:rPr>
          <w:b w:val="0"/>
          <w:i/>
          <w:sz w:val="20"/>
        </w:rPr>
        <w:t>{{ sabik }}</w:t>
      </w:r>
    </w:p>
    <w:p>
      <w:pPr>
        <w:spacing w:before="160" w:after="0"/>
        <w:jc w:val="center"/>
      </w:pPr>
    </w:p>
    <w:p>
      <w:pPr>
        <w:spacing w:before="0" w:after="0"/>
        <w:jc w:val="center"/>
      </w:pPr>
      <w:r>
        <w:rPr>
          <w:b w:val="0"/>
          <w:i w:val="0"/>
          <w:sz w:val="20"/>
        </w:rPr>
        <w:t>{{ owners_block }}</w:t>
      </w:r>
    </w:p>
    <w:p>
      <w:pPr>
        <w:spacing w:before="200" w:after="0"/>
        <w:jc w:val="center"/>
      </w:pPr>
    </w:p>
    <w:p>
      <w:pPr>
        <w:pBdr>
          <w:bottom w:val="single" w:sz="6" w:color="1F3A2E"/>
        </w:pBdr>
        <w:spacing w:after="80"/>
        <w:jc w:val="center"/>
      </w:pPr>
    </w:p>
    <w:p>
      <w:pPr>
        <w:spacing w:before="160" w:after="0"/>
        <w:jc w:val="center"/>
      </w:pPr>
      <w:r>
        <w:rPr>
          <w:b/>
          <w:i w:val="0"/>
          <w:sz w:val="22"/>
        </w:rPr>
        <w:t>Submitted to</w:t>
      </w:r>
    </w:p>
    <w:p>
      <w:pPr>
        <w:spacing w:before="0" w:after="20"/>
        <w:jc w:val="center"/>
      </w:pPr>
      <w:r>
        <w:rPr>
          <w:b/>
          <w:i w:val="0"/>
          <w:sz w:val="20"/>
        </w:rPr>
        <w:t>{{ bank_name }}</w:t>
      </w:r>
    </w:p>
    <w:p>
      <w:pPr>
        <w:spacing w:before="0" w:after="0"/>
        <w:jc w:val="center"/>
      </w:pPr>
      <w:r>
        <w:rPr>
          <w:b w:val="0"/>
          <w:i w:val="0"/>
          <w:sz w:val="20"/>
        </w:rPr>
        <w:t>{{ bank_branch }}</w:t>
      </w:r>
    </w:p>
    <w:p>
      <w:pPr>
        <w:spacing w:before="200" w:after="0"/>
        <w:jc w:val="center"/>
      </w:pPr>
    </w:p>
    <w:p>
      <w:pPr>
        <w:spacing w:before="0" w:after="40"/>
        <w:jc w:val="center"/>
      </w:pPr>
      <w:r>
        <w:rPr>
          <w:b w:val="0"/>
          <w:i w:val="0"/>
          <w:sz w:val="22"/>
        </w:rPr>
        <w:t xml:space="preserve">Fair Market Value of the Land &amp; Building: NRs. </w:t>
      </w:r>
      <w:r>
        <w:rPr>
          <w:b/>
          <w:i w:val="0"/>
          <w:sz w:val="22"/>
        </w:rPr>
        <w:t>{{ fair_market_value }}</w:t>
      </w:r>
    </w:p>
    <w:p>
      <w:pPr>
        <w:spacing w:before="240" w:after="0"/>
        <w:jc w:val="center"/>
      </w:pPr>
    </w:p>
    <w:p>
      <w:pPr>
        <w:pBdr>
          <w:bottom w:val="single" w:sz="6" w:color="1F3A2E"/>
        </w:pBdr>
        <w:spacing w:after="80"/>
        <w:jc w:val="center"/>
      </w:pPr>
    </w:p>
    <w:p>
      <w:pPr>
        <w:spacing w:before="160" w:after="0"/>
        <w:jc w:val="center"/>
      </w:pPr>
      <w:r>
        <w:rPr>
          <w:b/>
          <w:i w:val="0"/>
          <w:sz w:val="22"/>
        </w:rPr>
        <w:t>Prepared by</w:t>
      </w:r>
    </w:p>
    <w:p>
      <w:pPr>
        <w:spacing w:before="0" w:after="20"/>
        <w:jc w:val="center"/>
      </w:pPr>
      <w:r>
        <w:rPr>
          <w:b w:val="0"/>
          <w:i w:val="0"/>
          <w:sz w:val="20"/>
        </w:rPr>
        <w:t>{{ firm_name }}</w:t>
      </w:r>
    </w:p>
    <w:p>
      <w:pPr>
        <w:spacing w:before="0" w:after="20"/>
        <w:jc w:val="center"/>
      </w:pPr>
      <w:r>
        <w:rPr>
          <w:b w:val="0"/>
          <w:i w:val="0"/>
          <w:sz w:val="20"/>
        </w:rPr>
        <w:t>{{ firm_address }}</w:t>
      </w:r>
    </w:p>
    <w:p>
      <w:pPr>
        <w:spacing w:before="0" w:after="20"/>
        <w:jc w:val="center"/>
      </w:pPr>
      <w:r>
        <w:rPr>
          <w:b w:val="0"/>
          <w:i w:val="0"/>
          <w:sz w:val="20"/>
        </w:rPr>
        <w:t>Tel: {{ firm_phone }}</w:t>
      </w:r>
    </w:p>
    <w:p>
      <w:pPr>
        <w:spacing w:before="0" w:after="20"/>
        <w:jc w:val="center"/>
      </w:pPr>
      <w:r>
        <w:rPr>
          <w:b w:val="0"/>
          <w:i w:val="0"/>
          <w:sz w:val="20"/>
        </w:rPr>
        <w:t>Email: {{ firm_email }}</w:t>
      </w:r>
    </w:p>
    <w:p>
      <w:pPr>
        <w:spacing w:before="200" w:after="0"/>
        <w:jc w:val="center"/>
      </w:pPr>
    </w:p>
    <w:p>
      <w:pPr>
        <w:spacing w:before="0" w:after="0"/>
        <w:jc w:val="center"/>
      </w:pPr>
      <w:r>
        <w:rPr>
          <w:b w:val="0"/>
          <w:i w:val="0"/>
          <w:sz w:val="20"/>
        </w:rPr>
        <w:t>{{ cert_date }}</w:t>
      </w:r>
    </w:p>
    <w:p>
      <w:pPr>
        <w:jc w:val="center"/>
      </w:pPr>
      <w:r>
        <w:br w:type="page"/>
      </w:r>
    </w:p>
    <w:p>
      <w:pPr>
        <w:jc w:val="left"/>
      </w:pPr>
      <w:r>
        <w:rPr>
          <w:b/>
          <w:sz w:val="28"/>
        </w:rPr>
        <w:t>{{ firm_name }}</w:t>
      </w:r>
    </w:p>
    <w:p>
      <w:pPr>
        <w:jc w:val="left"/>
      </w:pPr>
      <w:r>
        <w:rPr>
          <w:color w:val="505050"/>
          <w:sz w:val="18"/>
        </w:rPr>
        <w:t>{{ firm_address }}</w:t>
      </w:r>
    </w:p>
    <w:p>
      <w:pPr>
        <w:jc w:val="left"/>
      </w:pPr>
      <w:r>
        <w:rPr>
          <w:color w:val="505050"/>
          <w:sz w:val="18"/>
        </w:rPr>
        <w:t>Tel: {{ firm_phone }}   |   Email: {{ firm_email }}</w:t>
      </w:r>
    </w:p>
    <w:p>
      <w:pPr>
        <w:pBdr>
          <w:bottom w:val="single" w:sz="6" w:color="1F3A2E"/>
        </w:pBdr>
        <w:spacing w:after="80"/>
        <w:jc w:val="left"/>
      </w:pPr>
    </w:p>
    <w:p>
      <w:pPr>
        <w:spacing w:before="0" w:after="40"/>
        <w:jc w:val="left"/>
      </w:pPr>
      <w:r>
        <w:rPr>
          <w:b/>
          <w:i w:val="0"/>
          <w:sz w:val="20"/>
        </w:rPr>
        <w:t xml:space="preserve">Ref No.: </w:t>
      </w:r>
      <w:r>
        <w:rPr>
          <w:b w:val="0"/>
          <w:i w:val="0"/>
          <w:sz w:val="20"/>
        </w:rPr>
        <w:t>{{ ref_no }}</w:t>
      </w:r>
    </w:p>
    <w:p>
      <w:pPr>
        <w:spacing w:before="0" w:after="120"/>
        <w:jc w:val="left"/>
      </w:pPr>
      <w:r>
        <w:rPr>
          <w:b w:val="0"/>
          <w:i w:val="0"/>
          <w:sz w:val="20"/>
        </w:rPr>
        <w:t xml:space="preserve">Date: </w:t>
      </w:r>
      <w:r>
        <w:rPr>
          <w:b w:val="0"/>
          <w:i w:val="0"/>
          <w:sz w:val="20"/>
        </w:rPr>
        <w:t>{{ cert_date }}</w:t>
      </w:r>
    </w:p>
    <w:p>
      <w:pPr>
        <w:spacing w:before="0" w:after="20"/>
        <w:jc w:val="left"/>
      </w:pPr>
      <w:r>
        <w:rPr>
          <w:b/>
          <w:i w:val="0"/>
          <w:sz w:val="20"/>
        </w:rPr>
        <w:t>To</w:t>
      </w:r>
    </w:p>
    <w:p>
      <w:pPr>
        <w:spacing w:before="0" w:after="20"/>
        <w:jc w:val="left"/>
      </w:pPr>
      <w:r>
        <w:rPr>
          <w:b w:val="0"/>
          <w:i w:val="0"/>
          <w:sz w:val="20"/>
        </w:rPr>
        <w:t>The Respected Manager,</w:t>
      </w:r>
    </w:p>
    <w:p>
      <w:pPr>
        <w:spacing w:before="0" w:after="20"/>
        <w:jc w:val="left"/>
      </w:pPr>
      <w:r>
        <w:rPr>
          <w:b w:val="0"/>
          <w:i w:val="0"/>
          <w:sz w:val="20"/>
        </w:rPr>
        <w:t>{{ bank_name }},</w:t>
      </w:r>
    </w:p>
    <w:p>
      <w:pPr>
        <w:spacing w:before="0" w:after="20"/>
        <w:jc w:val="left"/>
      </w:pPr>
      <w:r>
        <w:rPr>
          <w:b w:val="0"/>
          <w:i w:val="0"/>
          <w:sz w:val="20"/>
        </w:rPr>
        <w:t>{{ bank_branch }},</w:t>
      </w:r>
    </w:p>
    <w:p>
      <w:pPr>
        <w:spacing w:before="0" w:after="20"/>
        <w:jc w:val="left"/>
      </w:pPr>
      <w:r>
        <w:rPr>
          <w:b w:val="0"/>
          <w:i w:val="0"/>
          <w:sz w:val="20"/>
        </w:rPr>
        <w:t>{{ bank_address }}</w:t>
      </w:r>
    </w:p>
    <w:p>
      <w:pPr>
        <w:spacing w:before="80" w:after="0"/>
        <w:jc w:val="left"/>
      </w:pPr>
    </w:p>
    <w:p>
      <w:pPr>
        <w:spacing w:before="0" w:after="0"/>
        <w:jc w:val="left"/>
      </w:pPr>
      <w:r>
        <w:rPr>
          <w:b w:val="0"/>
          <w:i w:val="0"/>
          <w:sz w:val="20"/>
        </w:rPr>
        <w:t>Dear Sir/Madam,</w:t>
      </w:r>
    </w:p>
    <w:p>
      <w:pPr>
        <w:spacing w:before="120" w:after="120"/>
        <w:jc w:val="left"/>
      </w:pPr>
      <w:r>
        <w:rPr>
          <w:b/>
          <w:i w:val="0"/>
          <w:sz w:val="24"/>
        </w:rPr>
        <w:t>Valuation Certificate</w:t>
      </w:r>
    </w:p>
    <w:p>
      <w:pPr>
        <w:spacing w:before="0" w:after="80"/>
        <w:jc w:val="left"/>
      </w:pPr>
      <w:r>
        <w:rPr>
          <w:b w:val="0"/>
          <w:i w:val="0"/>
          <w:sz w:val="20"/>
        </w:rPr>
        <w:t xml:space="preserve">            We are submitting herewith the valuation report of the property which are intended to be mortgaged to the bank by:</w:t>
      </w:r>
    </w:p>
    <w:tbl>
      <w:tblPr>
        <w:tblStyle w:val="TableGrid"/>
        <w:tblW w:type="auto" w:w="0"/>
        <w:tblLook w:firstColumn="1" w:firstRow="1" w:lastColumn="0" w:lastRow="0" w:noHBand="0" w:noVBand="1" w:val="04A0"/>
      </w:tblPr>
      <w:tblGrid>
        <w:gridCol w:w="4536"/>
        <w:gridCol w:w="4536"/>
      </w:tblGrid>
      <w:tr>
        <w:tc>
          <w:tcPr>
            <w:tcW w:type="dxa" w:w="1728"/>
          </w:tcPr>
          <w:p>
            <w:pPr>
              <w:jc w:val="center"/>
            </w:pPr>
            <w:r>
              <w:rPr>
                <w:b/>
                <w:sz w:val="20"/>
              </w:rPr>
              <w:t>Client</w:t>
            </w:r>
          </w:p>
        </w:tc>
        <w:tc>
          <w:tcPr>
            <w:tcW w:type="dxa" w:w="7200"/>
          </w:tcPr>
          <w:p>
            <w:pPr>
              <w:jc w:val="center"/>
            </w:pPr>
            <w:r>
              <w:rPr>
                <w:sz w:val="20"/>
              </w:rPr>
              <w:t>{{ client_full_name }}</w:t>
            </w:r>
          </w:p>
        </w:tc>
      </w:tr>
      <w:tr>
        <w:tc>
          <w:tcPr>
            <w:tcW w:type="dxa" w:w="1728"/>
          </w:tcPr>
          <w:p>
            <w:pPr>
              <w:jc w:val="center"/>
            </w:pPr>
            <w:r>
              <w:rPr>
                <w:b/>
                <w:sz w:val="20"/>
              </w:rPr>
              <w:t>Address:</w:t>
            </w:r>
          </w:p>
        </w:tc>
        <w:tc>
          <w:tcPr>
            <w:tcW w:type="dxa" w:w="7200"/>
          </w:tcPr>
          <w:p>
            <w:pPr>
              <w:jc w:val="center"/>
            </w:pPr>
            <w:r>
              <w:rPr>
                <w:sz w:val="20"/>
              </w:rPr>
              <w:t>{{ client_address_full }}</w:t>
            </w:r>
          </w:p>
        </w:tc>
      </w:tr>
    </w:tbl>
    <w:p>
      <w:pPr>
        <w:spacing w:before="120" w:after="0"/>
        <w:jc w:val="left"/>
      </w:pPr>
    </w:p>
    <w:p>
      <w:pPr>
        <w:spacing w:before="0" w:after="60"/>
        <w:jc w:val="left"/>
      </w:pPr>
      <w:r>
        <w:rPr>
          <w:b/>
          <w:i w:val="0"/>
          <w:sz w:val="20"/>
        </w:rPr>
        <w:t>We hereby declare and certify that:</w:t>
      </w:r>
    </w:p>
    <w:p>
      <w:pPr>
        <w:spacing w:before="0" w:after="40"/>
        <w:jc w:val="left"/>
      </w:pPr>
      <w:r>
        <w:rPr>
          <w:b w:val="0"/>
          <w:i w:val="0"/>
          <w:sz w:val="20"/>
        </w:rPr>
        <w:t>1.  We have physically inspected, verified &amp; measured the properties on {{ inspection_date }}.</w:t>
      </w:r>
    </w:p>
    <w:p>
      <w:pPr>
        <w:spacing w:before="0" w:after="40"/>
        <w:jc w:val="left"/>
      </w:pPr>
      <w:r>
        <w:rPr>
          <w:b w:val="0"/>
          <w:i w:val="0"/>
          <w:sz w:val="20"/>
        </w:rPr>
        <w:t>2.  We have no direct or indirect interests in the said company or properties.</w:t>
      </w:r>
    </w:p>
    <w:p>
      <w:pPr>
        <w:spacing w:before="0" w:after="40"/>
        <w:jc w:val="left"/>
      </w:pPr>
      <w:r>
        <w:rPr>
          <w:b w:val="0"/>
          <w:i w:val="0"/>
          <w:sz w:val="20"/>
        </w:rPr>
        <w:t>3.  The information furnished are true &amp; correct to the best made available to us by the client.</w:t>
      </w:r>
    </w:p>
    <w:p>
      <w:pPr>
        <w:spacing w:before="0" w:after="40"/>
        <w:jc w:val="left"/>
      </w:pPr>
      <w:r>
        <w:rPr>
          <w:b w:val="0"/>
          <w:i w:val="0"/>
          <w:sz w:val="20"/>
        </w:rPr>
        <w:t>4.  The value of the properties as detailed in this report has been carried out by us in strict compliance with the "Valuation Guidelines -2068" of {{ bank_name }}.</w:t>
      </w:r>
    </w:p>
    <w:p>
      <w:pPr>
        <w:spacing w:before="0" w:after="40"/>
        <w:jc w:val="left"/>
      </w:pPr>
      <w:r>
        <w:rPr>
          <w:b w:val="0"/>
          <w:i w:val="0"/>
          <w:sz w:val="20"/>
        </w:rPr>
        <w:t>5.  The said property is acceptable security to the Bank in all respects.</w:t>
      </w:r>
    </w:p>
    <w:p>
      <w:pPr>
        <w:spacing w:before="80" w:after="0"/>
        <w:jc w:val="left"/>
      </w:pPr>
    </w:p>
    <w:tbl>
      <w:tblGrid>
        <w:gridCol w:w="510"/>
        <w:gridCol w:w="1587"/>
        <w:gridCol w:w="1814"/>
        <w:gridCol w:w="680"/>
        <w:gridCol w:w="1077"/>
        <w:gridCol w:w="1134"/>
        <w:gridCol w:w="1020"/>
        <w:gridCol w:w="1020"/>
        <w:gridCol w:w="794"/>
        <w:gridCol w:w="567"/>
      </w:tblGrid>
      <w:tblPr>
        <w:tblStyle w:val="TableGrid"/>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rHeight w:val="500" w:hRule="atLeast"/>
        </w:trPr>
        <w:tc>
          <w:tcPr>
            <w:tcW w:type="dxa" w:w="510"/>
            <w:tcBorders>
              <w:top w:val="single" w:sz="6" w:color="B8CCE4" w:space="0"/>
              <w:left w:val="single" w:sz="6" w:color="B8CCE4" w:space="0"/>
              <w:bottom w:val="single" w:sz="6" w:color="B8CCE4" w:space="0"/>
              <w:right w:val="single" w:sz="6" w:color="B8CCE4" w:space="0"/>
            </w:tcBorders>
            <w:shd w:val="clear" w:color="auto" w:fill="D9E1F2"/>
            <w:vAlign w:val="center"/>
            <w:vMerge w:val="restart"/>
          </w:tcPr>
          <w:p>
            <w:pPr>
              <w:spacing w:before="20" w:after="20"/>
              <w:jc w:val="center"/>
            </w:pPr>
            <w:r>
              <w:rPr>
                <w:b/>
                <w:i w:val="0"/>
                <w:sz w:val="19"/>
              </w:rPr>
              <w:t>S.N.</w:t>
            </w:r>
          </w:p>
        </w:tc>
        <w:tc>
          <w:tcPr>
            <w:tcW w:type="dxa" w:w="1587"/>
            <w:tcBorders>
              <w:top w:val="single" w:sz="6" w:color="B8CCE4" w:space="0"/>
              <w:left w:val="single" w:sz="6" w:color="B8CCE4" w:space="0"/>
              <w:bottom w:val="single" w:sz="6" w:color="B8CCE4" w:space="0"/>
              <w:right w:val="single" w:sz="6" w:color="B8CCE4" w:space="0"/>
            </w:tcBorders>
            <w:shd w:val="clear" w:color="auto" w:fill="D9E1F2"/>
            <w:vAlign w:val="center"/>
            <w:vMerge w:val="restart"/>
          </w:tcPr>
          <w:p>
            <w:pPr>
              <w:spacing w:before="20" w:after="20"/>
              <w:jc w:val="center"/>
            </w:pPr>
            <w:r>
              <w:rPr>
                <w:b/>
                <w:i w:val="0"/>
                <w:sz w:val="19"/>
              </w:rPr>
              <w:t>Owner of the</w:t>
              <w:br/>
              <w:t>property</w:t>
            </w:r>
          </w:p>
        </w:tc>
        <w:tc>
          <w:tcPr>
            <w:tcW w:type="dxa" w:w="1814"/>
            <w:tcBorders>
              <w:top w:val="single" w:sz="6" w:color="B8CCE4" w:space="0"/>
              <w:left w:val="single" w:sz="6" w:color="B8CCE4" w:space="0"/>
              <w:bottom w:val="single" w:sz="6" w:color="B8CCE4" w:space="0"/>
              <w:right w:val="single" w:sz="6" w:color="B8CCE4" w:space="0"/>
            </w:tcBorders>
            <w:shd w:val="clear" w:color="auto" w:fill="D9E1F2"/>
            <w:vAlign w:val="center"/>
            <w:vMerge w:val="restart"/>
          </w:tcPr>
          <w:p>
            <w:pPr>
              <w:spacing w:before="20" w:after="20"/>
              <w:jc w:val="center"/>
            </w:pPr>
            <w:r>
              <w:rPr>
                <w:b/>
                <w:i w:val="0"/>
                <w:sz w:val="19"/>
              </w:rPr>
              <w:t>Location of</w:t>
              <w:br/>
              <w:t>Property</w:t>
            </w:r>
          </w:p>
        </w:tc>
        <w:tc>
          <w:tcPr>
            <w:tcW w:type="dxa" w:w="680"/>
            <w:tcBorders>
              <w:top w:val="single" w:sz="6" w:color="B8CCE4" w:space="0"/>
              <w:left w:val="single" w:sz="6" w:color="B8CCE4" w:space="0"/>
              <w:bottom w:val="single" w:sz="6" w:color="B8CCE4" w:space="0"/>
              <w:right w:val="single" w:sz="6" w:color="B8CCE4" w:space="0"/>
            </w:tcBorders>
            <w:shd w:val="clear" w:color="auto" w:fill="D9E1F2"/>
            <w:vAlign w:val="center"/>
            <w:vMerge w:val="restart"/>
          </w:tcPr>
          <w:p>
            <w:pPr>
              <w:spacing w:before="20" w:after="20"/>
              <w:jc w:val="center"/>
            </w:pPr>
            <w:r>
              <w:rPr>
                <w:b/>
                <w:i w:val="0"/>
                <w:sz w:val="19"/>
              </w:rPr>
              <w:t>Plot</w:t>
              <w:br/>
              <w:t>No.</w:t>
            </w:r>
          </w:p>
        </w:tc>
        <w:tc>
          <w:tcPr>
            <w:tcW w:type="dxa" w:w="3231"/>
            <w:gridSpan w:val="3"/>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9"/>
              </w:rPr>
              <w:t>Details of Land (Area in Square Meter)</w:t>
            </w:r>
          </w:p>
        </w:tc>
        <w:tc>
          <w:tcPr>
            <w:tcW w:type="dxa" w:w="2381"/>
            <w:gridSpan w:val="3"/>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9"/>
              </w:rPr>
              <w:t>Description of the Building</w:t>
            </w:r>
          </w:p>
        </w:tc>
      </w:tr>
      <w:tr>
        <w:trPr>
          <w:trHeight w:val="480" w:hRule="atLeast"/>
        </w:trPr>
        <w:tc>
          <w:tcPr>
            <w:tcW w:type="dxa" w:w="510"/>
            <w:tcBorders>
              <w:top w:val="single" w:sz="6" w:color="B8CCE4" w:space="0"/>
              <w:left w:val="single" w:sz="6" w:color="B8CCE4" w:space="0"/>
              <w:bottom w:val="single" w:sz="6" w:color="B8CCE4" w:space="0"/>
              <w:right w:val="single" w:sz="6" w:color="B8CCE4" w:space="0"/>
            </w:tcBorders>
            <w:vMerge/>
            <w:shd w:val="clear" w:color="auto" w:fill="D9E1F2"/>
            <w:vAlign w:val="center"/>
          </w:tcPr>
          <w:p/>
        </w:tc>
        <w:tc>
          <w:tcPr>
            <w:tcW w:type="dxa" w:w="1587"/>
            <w:tcBorders>
              <w:top w:val="single" w:sz="6" w:color="B8CCE4" w:space="0"/>
              <w:left w:val="single" w:sz="6" w:color="B8CCE4" w:space="0"/>
              <w:bottom w:val="single" w:sz="6" w:color="B8CCE4" w:space="0"/>
              <w:right w:val="single" w:sz="6" w:color="B8CCE4" w:space="0"/>
            </w:tcBorders>
            <w:vMerge/>
            <w:shd w:val="clear" w:color="auto" w:fill="D9E1F2"/>
            <w:vAlign w:val="center"/>
          </w:tcPr>
          <w:p/>
        </w:tc>
        <w:tc>
          <w:tcPr>
            <w:tcW w:type="dxa" w:w="1814"/>
            <w:tcBorders>
              <w:top w:val="single" w:sz="6" w:color="B8CCE4" w:space="0"/>
              <w:left w:val="single" w:sz="6" w:color="B8CCE4" w:space="0"/>
              <w:bottom w:val="single" w:sz="6" w:color="B8CCE4" w:space="0"/>
              <w:right w:val="single" w:sz="6" w:color="B8CCE4" w:space="0"/>
            </w:tcBorders>
            <w:vMerge/>
            <w:shd w:val="clear" w:color="auto" w:fill="D9E1F2"/>
            <w:vAlign w:val="center"/>
          </w:tcPr>
          <w:p/>
        </w:tc>
        <w:tc>
          <w:tcPr>
            <w:tcW w:type="dxa" w:w="680"/>
            <w:tcBorders>
              <w:top w:val="single" w:sz="6" w:color="B8CCE4" w:space="0"/>
              <w:left w:val="single" w:sz="6" w:color="B8CCE4" w:space="0"/>
              <w:bottom w:val="single" w:sz="6" w:color="B8CCE4" w:space="0"/>
              <w:right w:val="single" w:sz="6" w:color="B8CCE4" w:space="0"/>
            </w:tcBorders>
            <w:vMerge/>
            <w:shd w:val="clear" w:color="auto" w:fill="D9E1F2"/>
            <w:vAlign w:val="center"/>
          </w:tcPr>
          <w:p/>
        </w:tc>
        <w:tc>
          <w:tcPr>
            <w:tcW w:type="dxa" w:w="1077"/>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Area as per</w:t>
              <w:br/>
              <w:t>Lalpurja</w:t>
            </w:r>
          </w:p>
        </w:tc>
        <w:tc>
          <w:tcPr>
            <w:tcW w:type="dxa" w:w="1134"/>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Area as per</w:t>
              <w:br/>
              <w:t>Measurement</w:t>
            </w:r>
          </w:p>
        </w:tc>
        <w:tc>
          <w:tcPr>
            <w:tcW w:type="dxa" w:w="1020"/>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Amount</w:t>
            </w:r>
          </w:p>
        </w:tc>
        <w:tc>
          <w:tcPr>
            <w:tcW w:type="dxa" w:w="1020"/>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Status</w:t>
            </w:r>
          </w:p>
        </w:tc>
        <w:tc>
          <w:tcPr>
            <w:tcW w:type="dxa" w:w="794"/>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Area</w:t>
              <w:br/>
              <w:t>(Sq.ft.)</w:t>
            </w:r>
          </w:p>
        </w:tc>
        <w:tc>
          <w:tcPr>
            <w:tcW w:type="dxa" w:w="567"/>
            <w:tcBorders>
              <w:top w:val="single" w:sz="6" w:color="B8CCE4" w:space="0"/>
              <w:left w:val="single" w:sz="6" w:color="B8CCE4" w:space="0"/>
              <w:bottom w:val="single" w:sz="6" w:color="B8CCE4" w:space="0"/>
              <w:right w:val="single" w:sz="6" w:color="B8CCE4" w:space="0"/>
            </w:tcBorders>
            <w:shd w:val="clear" w:color="auto" w:fill="D9E1F2"/>
            <w:vAlign w:val="center"/>
          </w:tcPr>
          <w:p>
            <w:pPr>
              <w:spacing w:before="20" w:after="20"/>
              <w:jc w:val="center"/>
            </w:pPr>
            <w:r>
              <w:rPr>
                <w:b/>
                <w:i w:val="0"/>
                <w:sz w:val="18"/>
              </w:rPr>
              <w:t>Amount</w:t>
            </w:r>
          </w:p>
        </w:tc>
      </w:tr>
      <w:tr>
        <w:trPr>
          <w:trHeight w:val="380" w:hRule="atLeast"/>
        </w:trPr>
        <w:tc>
          <w:tcPr>
            <w:tcW w:type="dxa" w:w="510"/>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1</w:t>
            </w:r>
          </w:p>
        </w:tc>
        <w:tc>
          <w:tcPr>
            <w:tcW w:type="dxa" w:w="1587"/>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8"/>
              </w:rPr>
              <w:t>{{ owners_plain }}</w:t>
            </w:r>
          </w:p>
        </w:tc>
        <w:tc>
          <w:tcPr>
            <w:tcW w:type="dxa" w:w="1814"/>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8"/>
              </w:rPr>
              <w:t>{{ property_location_full }}</w:t>
            </w:r>
          </w:p>
        </w:tc>
        <w:tc>
          <w:tcPr>
            <w:tcW w:type="dxa" w:w="680"/>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 plot_no }}</w:t>
            </w:r>
          </w:p>
        </w:tc>
        <w:tc>
          <w:tcPr>
            <w:tcW w:type="dxa" w:w="1077"/>
            <w:tcBorders>
              <w:top w:val="single" w:sz="6" w:color="B8CCE4" w:space="0"/>
              <w:left w:val="single" w:sz="6" w:color="B8CCE4" w:space="0"/>
              <w:bottom w:val="single" w:sz="6" w:color="B8CCE4" w:space="0"/>
              <w:right w:val="single" w:sz="6" w:color="B8CCE4" w:space="0"/>
            </w:tcBorders>
          </w:tcPr>
          <w:p>
            <w:pPr>
              <w:spacing w:before="20" w:after="20"/>
              <w:jc w:val="center"/>
            </w:pPr>
            <w:r>
              <w:rPr>
                <w:b w:val="0"/>
                <w:i w:val="0"/>
                <w:sz w:val="19"/>
              </w:rPr>
              <w:t>{{ land_area_lorc }}</w:t>
            </w:r>
          </w:p>
        </w:tc>
        <w:tc>
          <w:tcPr>
            <w:tcW w:type="dxa" w:w="1134"/>
            <w:tcBorders>
              <w:top w:val="single" w:sz="6" w:color="B8CCE4" w:space="0"/>
              <w:left w:val="single" w:sz="6" w:color="B8CCE4" w:space="0"/>
              <w:bottom w:val="single" w:sz="6" w:color="B8CCE4" w:space="0"/>
              <w:right w:val="single" w:sz="6" w:color="B8CCE4" w:space="0"/>
            </w:tcBorders>
          </w:tcPr>
          <w:p>
            <w:pPr>
              <w:spacing w:before="20" w:after="20"/>
              <w:jc w:val="center"/>
            </w:pPr>
            <w:r>
              <w:rPr>
                <w:b w:val="0"/>
                <w:i w:val="0"/>
                <w:sz w:val="19"/>
              </w:rPr>
              <w:t>{{ land_area_measured }}</w:t>
            </w:r>
          </w:p>
        </w:tc>
        <w:tc>
          <w:tcPr>
            <w:tcW w:type="dxa" w:w="1020"/>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 fair_market_value_raw }}</w:t>
            </w:r>
          </w:p>
        </w:tc>
        <w:tc>
          <w:tcPr>
            <w:tcW w:type="dxa" w:w="1020"/>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 building_status }}</w:t>
            </w:r>
          </w:p>
        </w:tc>
        <w:tc>
          <w:tcPr>
            <w:tcW w:type="dxa" w:w="794"/>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 building_area_sqft }}</w:t>
            </w:r>
          </w:p>
        </w:tc>
        <w:tc>
          <w:tcPr>
            <w:tcW w:type="dxa" w:w="567"/>
            <w:tcBorders>
              <w:top w:val="single" w:sz="6" w:color="B8CCE4" w:space="0"/>
              <w:left w:val="single" w:sz="6" w:color="B8CCE4" w:space="0"/>
              <w:bottom w:val="single" w:sz="6" w:color="B8CCE4" w:space="0"/>
              <w:right w:val="single" w:sz="6" w:color="B8CCE4" w:space="0"/>
            </w:tcBorders>
            <w:vAlign w:val="center"/>
            <w:vMerge w:val="restart"/>
          </w:tcPr>
          <w:p>
            <w:pPr>
              <w:spacing w:before="20" w:after="20"/>
              <w:jc w:val="center"/>
            </w:pPr>
            <w:r>
              <w:rPr>
                <w:b w:val="0"/>
                <w:i w:val="0"/>
                <w:sz w:val="19"/>
              </w:rPr>
              <w:t>{{ building_fmv }}</w:t>
            </w:r>
          </w:p>
        </w:tc>
      </w:tr>
      <w:tr>
        <w:trPr>
          <w:trHeight w:val="360" w:hRule="exact"/>
        </w:trPr>
        <w:tc>
          <w:tcPr>
            <w:tcW w:type="dxa" w:w="510"/>
            <w:tcBorders>
              <w:top w:val="single" w:sz="6" w:color="B8CCE4" w:space="0"/>
              <w:left w:val="single" w:sz="6" w:color="B8CCE4" w:space="0"/>
              <w:bottom w:val="single" w:sz="6" w:color="B8CCE4" w:space="0"/>
              <w:right w:val="single" w:sz="6" w:color="B8CCE4" w:space="0"/>
            </w:tcBorders>
            <w:vMerge/>
          </w:tcPr>
          <w:p/>
        </w:tc>
        <w:tc>
          <w:tcPr>
            <w:tcW w:type="dxa" w:w="1587"/>
            <w:tcBorders>
              <w:top w:val="single" w:sz="6" w:color="B8CCE4" w:space="0"/>
              <w:left w:val="single" w:sz="6" w:color="B8CCE4" w:space="0"/>
              <w:bottom w:val="single" w:sz="6" w:color="B8CCE4" w:space="0"/>
              <w:right w:val="single" w:sz="6" w:color="B8CCE4" w:space="0"/>
            </w:tcBorders>
            <w:vMerge/>
          </w:tcPr>
          <w:p/>
        </w:tc>
        <w:tc>
          <w:tcPr>
            <w:tcW w:type="dxa" w:w="1814"/>
            <w:tcBorders>
              <w:top w:val="single" w:sz="6" w:color="B8CCE4" w:space="0"/>
              <w:left w:val="single" w:sz="6" w:color="B8CCE4" w:space="0"/>
              <w:bottom w:val="single" w:sz="6" w:color="B8CCE4" w:space="0"/>
              <w:right w:val="single" w:sz="6" w:color="B8CCE4" w:space="0"/>
            </w:tcBorders>
            <w:vMerge/>
          </w:tcPr>
          <w:p/>
        </w:tc>
        <w:tc>
          <w:tcPr>
            <w:tcW w:type="dxa" w:w="680"/>
            <w:tcBorders>
              <w:top w:val="single" w:sz="6" w:color="B8CCE4" w:space="0"/>
              <w:left w:val="single" w:sz="6" w:color="B8CCE4" w:space="0"/>
              <w:bottom w:val="single" w:sz="6" w:color="B8CCE4" w:space="0"/>
              <w:right w:val="single" w:sz="6" w:color="B8CCE4" w:space="0"/>
            </w:tcBorders>
            <w:vMerge/>
          </w:tcPr>
          <w:p/>
        </w:tc>
        <w:tc>
          <w:tcPr>
            <w:tcW w:type="dxa" w:w="2211"/>
            <w:gridSpan w:val="2"/>
            <w:tcBorders>
              <w:top w:val="single" w:sz="6" w:color="B8CCE4" w:space="0"/>
              <w:left w:val="single" w:sz="6" w:color="B8CCE4" w:space="0"/>
              <w:bottom w:val="single" w:sz="6" w:color="B8CCE4" w:space="0"/>
              <w:right w:val="single" w:sz="6" w:color="B8CCE4" w:space="0"/>
            </w:tcBorders>
            <w:shd w:val="clear" w:color="auto" w:fill="BFBFBF"/>
            <w:vAlign w:val="center"/>
          </w:tcPr>
          <w:p>
            <w:pPr>
              <w:spacing w:before="20" w:after="20"/>
              <w:jc w:val="center"/>
            </w:pPr>
            <w:r>
              <w:rPr>
                <w:b/>
                <w:i/>
                <w:sz w:val="19"/>
              </w:rPr>
              <w:t>Area Considered</w:t>
            </w:r>
          </w:p>
        </w:tc>
        <w:tc>
          <w:tcPr>
            <w:tcW w:type="dxa" w:w="1020"/>
            <w:tcBorders>
              <w:top w:val="single" w:sz="6" w:color="B8CCE4" w:space="0"/>
              <w:left w:val="single" w:sz="6" w:color="B8CCE4" w:space="0"/>
              <w:bottom w:val="single" w:sz="6" w:color="B8CCE4" w:space="0"/>
              <w:right w:val="single" w:sz="6" w:color="B8CCE4" w:space="0"/>
            </w:tcBorders>
            <w:vMerge/>
          </w:tcPr>
          <w:p/>
        </w:tc>
        <w:tc>
          <w:tcPr>
            <w:tcW w:type="dxa" w:w="1020"/>
            <w:tcBorders>
              <w:top w:val="single" w:sz="6" w:color="B8CCE4" w:space="0"/>
              <w:left w:val="single" w:sz="6" w:color="B8CCE4" w:space="0"/>
              <w:bottom w:val="single" w:sz="6" w:color="B8CCE4" w:space="0"/>
              <w:right w:val="single" w:sz="6" w:color="B8CCE4" w:space="0"/>
            </w:tcBorders>
            <w:vMerge/>
          </w:tcPr>
          <w:p/>
        </w:tc>
        <w:tc>
          <w:tcPr>
            <w:tcW w:type="dxa" w:w="794"/>
            <w:tcBorders>
              <w:top w:val="single" w:sz="6" w:color="B8CCE4" w:space="0"/>
              <w:left w:val="single" w:sz="6" w:color="B8CCE4" w:space="0"/>
              <w:bottom w:val="single" w:sz="6" w:color="B8CCE4" w:space="0"/>
              <w:right w:val="single" w:sz="6" w:color="B8CCE4" w:space="0"/>
            </w:tcBorders>
            <w:vMerge/>
          </w:tcPr>
          <w:p/>
        </w:tc>
        <w:tc>
          <w:tcPr>
            <w:tcW w:type="dxa" w:w="567"/>
            <w:tcBorders>
              <w:top w:val="single" w:sz="6" w:color="B8CCE4" w:space="0"/>
              <w:left w:val="single" w:sz="6" w:color="B8CCE4" w:space="0"/>
              <w:bottom w:val="single" w:sz="6" w:color="B8CCE4" w:space="0"/>
              <w:right w:val="single" w:sz="6" w:color="B8CCE4" w:space="0"/>
            </w:tcBorders>
            <w:vMerge/>
          </w:tcPr>
          <w:p/>
        </w:tc>
      </w:tr>
      <w:tr>
        <w:trPr>
          <w:trHeight w:val="380" w:hRule="atLeast"/>
        </w:trPr>
        <w:tc>
          <w:tcPr>
            <w:tcW w:type="dxa" w:w="510"/>
            <w:tcBorders>
              <w:top w:val="single" w:sz="6" w:color="B8CCE4" w:space="0"/>
              <w:left w:val="single" w:sz="6" w:color="B8CCE4" w:space="0"/>
              <w:bottom w:val="single" w:sz="6" w:color="B8CCE4" w:space="0"/>
              <w:right w:val="single" w:sz="6" w:color="B8CCE4" w:space="0"/>
            </w:tcBorders>
            <w:vMerge/>
          </w:tcPr>
          <w:p/>
        </w:tc>
        <w:tc>
          <w:tcPr>
            <w:tcW w:type="dxa" w:w="1587"/>
            <w:tcBorders>
              <w:top w:val="single" w:sz="6" w:color="B8CCE4" w:space="0"/>
              <w:left w:val="single" w:sz="6" w:color="B8CCE4" w:space="0"/>
              <w:bottom w:val="single" w:sz="6" w:color="B8CCE4" w:space="0"/>
              <w:right w:val="single" w:sz="6" w:color="B8CCE4" w:space="0"/>
            </w:tcBorders>
            <w:vMerge/>
          </w:tcPr>
          <w:p/>
        </w:tc>
        <w:tc>
          <w:tcPr>
            <w:tcW w:type="dxa" w:w="1814"/>
            <w:tcBorders>
              <w:top w:val="single" w:sz="6" w:color="B8CCE4" w:space="0"/>
              <w:left w:val="single" w:sz="6" w:color="B8CCE4" w:space="0"/>
              <w:bottom w:val="single" w:sz="6" w:color="B8CCE4" w:space="0"/>
              <w:right w:val="single" w:sz="6" w:color="B8CCE4" w:space="0"/>
            </w:tcBorders>
            <w:vMerge/>
          </w:tcPr>
          <w:p/>
        </w:tc>
        <w:tc>
          <w:tcPr>
            <w:tcW w:type="dxa" w:w="680"/>
            <w:tcBorders>
              <w:top w:val="single" w:sz="6" w:color="B8CCE4" w:space="0"/>
              <w:left w:val="single" w:sz="6" w:color="B8CCE4" w:space="0"/>
              <w:bottom w:val="single" w:sz="6" w:color="B8CCE4" w:space="0"/>
              <w:right w:val="single" w:sz="6" w:color="B8CCE4" w:space="0"/>
            </w:tcBorders>
            <w:vMerge/>
          </w:tcPr>
          <w:p/>
        </w:tc>
        <w:tc>
          <w:tcPr>
            <w:tcW w:type="dxa" w:w="2211"/>
            <w:gridSpan w:val="2"/>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i w:val="0"/>
                <w:sz w:val="19"/>
              </w:rPr>
              <w:t>{{ land_area_considered }}</w:t>
            </w:r>
          </w:p>
        </w:tc>
        <w:tc>
          <w:tcPr>
            <w:tcW w:type="dxa" w:w="1020"/>
            <w:tcBorders>
              <w:top w:val="single" w:sz="6" w:color="B8CCE4" w:space="0"/>
              <w:left w:val="single" w:sz="6" w:color="B8CCE4" w:space="0"/>
              <w:bottom w:val="single" w:sz="6" w:color="B8CCE4" w:space="0"/>
              <w:right w:val="single" w:sz="6" w:color="B8CCE4" w:space="0"/>
            </w:tcBorders>
            <w:vMerge/>
          </w:tcPr>
          <w:p/>
        </w:tc>
        <w:tc>
          <w:tcPr>
            <w:tcW w:type="dxa" w:w="1020"/>
            <w:tcBorders>
              <w:top w:val="single" w:sz="6" w:color="B8CCE4" w:space="0"/>
              <w:left w:val="single" w:sz="6" w:color="B8CCE4" w:space="0"/>
              <w:bottom w:val="single" w:sz="6" w:color="B8CCE4" w:space="0"/>
              <w:right w:val="single" w:sz="6" w:color="B8CCE4" w:space="0"/>
            </w:tcBorders>
            <w:vMerge/>
          </w:tcPr>
          <w:p/>
        </w:tc>
        <w:tc>
          <w:tcPr>
            <w:tcW w:type="dxa" w:w="794"/>
            <w:tcBorders>
              <w:top w:val="single" w:sz="6" w:color="B8CCE4" w:space="0"/>
              <w:left w:val="single" w:sz="6" w:color="B8CCE4" w:space="0"/>
              <w:bottom w:val="single" w:sz="6" w:color="B8CCE4" w:space="0"/>
              <w:right w:val="single" w:sz="6" w:color="B8CCE4" w:space="0"/>
            </w:tcBorders>
            <w:vMerge/>
          </w:tcPr>
          <w:p/>
        </w:tc>
        <w:tc>
          <w:tcPr>
            <w:tcW w:type="dxa" w:w="567"/>
            <w:tcBorders>
              <w:top w:val="single" w:sz="6" w:color="B8CCE4" w:space="0"/>
              <w:left w:val="single" w:sz="6" w:color="B8CCE4" w:space="0"/>
              <w:bottom w:val="single" w:sz="6" w:color="B8CCE4" w:space="0"/>
              <w:right w:val="single" w:sz="6" w:color="B8CCE4" w:space="0"/>
            </w:tcBorders>
            <w:vMerge/>
          </w:tcPr>
          <w:p/>
        </w:tc>
      </w:tr>
      <w:tr>
        <w:trPr>
          <w:trHeight w:val="360" w:hRule="atLeast"/>
        </w:trPr>
        <w:tc>
          <w:tcPr>
            <w:tcW w:type="dxa" w:w="7822"/>
            <w:gridSpan w:val="7"/>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val="0"/>
                <w:i w:val="0"/>
                <w:sz w:val="19"/>
              </w:rPr>
              <w:t>Sheet No: {{ sheet_no }}</w:t>
            </w:r>
          </w:p>
        </w:tc>
        <w:tc>
          <w:tcPr>
            <w:tcW w:type="dxa" w:w="1020"/>
            <w:tcBorders>
              <w:top w:val="single" w:sz="6" w:color="B8CCE4" w:space="0"/>
              <w:left w:val="single" w:sz="6" w:color="B8CCE4" w:space="0"/>
              <w:bottom w:val="single" w:sz="6" w:color="B8CCE4" w:space="0"/>
              <w:right w:val="single" w:sz="6" w:color="B8CCE4" w:space="0"/>
            </w:tcBorders>
            <w:vAlign w:val="center"/>
            <w:shd w:val="clear" w:color="auto" w:fill="D9E1F2"/>
          </w:tcPr>
          <w:p>
            <w:pPr>
              <w:spacing w:before="20" w:after="20"/>
              <w:jc w:val="center"/>
            </w:pPr>
            <w:r>
              <w:rPr>
                <w:b/>
                <w:i w:val="0"/>
                <w:sz w:val="19"/>
              </w:rPr>
              <w:t>Length</w:t>
            </w:r>
          </w:p>
        </w:tc>
        <w:tc>
          <w:tcPr>
            <w:tcW w:type="dxa" w:w="794"/>
            <w:tcBorders>
              <w:top w:val="single" w:sz="6" w:color="B8CCE4" w:space="0"/>
              <w:left w:val="single" w:sz="6" w:color="B8CCE4" w:space="0"/>
              <w:bottom w:val="single" w:sz="6" w:color="B8CCE4" w:space="0"/>
              <w:right w:val="single" w:sz="6" w:color="B8CCE4" w:space="0"/>
            </w:tcBorders>
            <w:vAlign w:val="center"/>
            <w:shd w:val="clear" w:color="auto" w:fill="D9E1F2"/>
          </w:tcPr>
          <w:p>
            <w:pPr>
              <w:spacing w:before="20" w:after="20"/>
              <w:jc w:val="center"/>
            </w:pPr>
            <w:r>
              <w:rPr>
                <w:b/>
                <w:i w:val="0"/>
                <w:sz w:val="19"/>
              </w:rPr>
              <w:t>Breadth</w:t>
            </w:r>
          </w:p>
        </w:tc>
        <w:tc>
          <w:tcPr>
            <w:tcW w:type="dxa" w:w="567"/>
            <w:tcBorders>
              <w:top w:val="single" w:sz="6" w:color="B8CCE4" w:space="0"/>
              <w:left w:val="single" w:sz="6" w:color="B8CCE4" w:space="0"/>
              <w:bottom w:val="single" w:sz="6" w:color="B8CCE4" w:space="0"/>
              <w:right w:val="single" w:sz="6" w:color="B8CCE4" w:space="0"/>
            </w:tcBorders>
            <w:vAlign w:val="center"/>
            <w:shd w:val="clear" w:color="auto" w:fill="D9E1F2"/>
          </w:tcPr>
          <w:p>
            <w:pPr>
              <w:spacing w:before="20" w:after="20"/>
              <w:jc w:val="center"/>
            </w:pPr>
            <w:r>
              <w:rPr>
                <w:b/>
                <w:i w:val="0"/>
                <w:sz w:val="19"/>
              </w:rPr>
              <w:t>Height</w:t>
            </w:r>
          </w:p>
        </w:tc>
      </w:tr>
      <w:tr>
        <w:trPr>
          <w:trHeight w:val="360" w:hRule="atLeast"/>
        </w:trPr>
        <w:tc>
          <w:tcPr>
            <w:tcW w:type="dxa" w:w="7822"/>
            <w:gridSpan w:val="7"/>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val="0"/>
                <w:i w:val="0"/>
                <w:sz w:val="19"/>
              </w:rPr>
            </w:r>
          </w:p>
        </w:tc>
        <w:tc>
          <w:tcPr>
            <w:tcW w:type="dxa" w:w="1020"/>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val="0"/>
                <w:i w:val="0"/>
                <w:sz w:val="19"/>
              </w:rPr>
              <w:t>{{ building_length }}</w:t>
            </w:r>
          </w:p>
        </w:tc>
        <w:tc>
          <w:tcPr>
            <w:tcW w:type="dxa" w:w="794"/>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val="0"/>
                <w:i w:val="0"/>
                <w:sz w:val="19"/>
              </w:rPr>
              <w:t>{{ building_breadth }}</w:t>
            </w:r>
          </w:p>
        </w:tc>
        <w:tc>
          <w:tcPr>
            <w:tcW w:type="dxa" w:w="567"/>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val="0"/>
                <w:i w:val="0"/>
                <w:sz w:val="19"/>
              </w:rPr>
              <w:t>{{ building_height }}</w:t>
            </w:r>
          </w:p>
        </w:tc>
      </w:tr>
      <w:tr>
        <w:trPr>
          <w:trHeight w:val="420" w:hRule="atLeast"/>
        </w:trPr>
        <w:tc>
          <w:tcPr>
            <w:tcW w:type="dxa" w:w="7822"/>
            <w:gridSpan w:val="7"/>
            <w:tcBorders>
              <w:top w:val="single" w:sz="6" w:color="B8CCE4" w:space="0"/>
              <w:left w:val="single" w:sz="6" w:color="B8CCE4" w:space="0"/>
              <w:bottom w:val="single" w:sz="6" w:color="B8CCE4" w:space="0"/>
              <w:right w:val="single" w:sz="6" w:color="B8CCE4" w:space="0"/>
            </w:tcBorders>
            <w:vAlign w:val="center"/>
            <w:shd w:val="clear" w:color="auto" w:fill="D9E1F2"/>
          </w:tcPr>
          <w:p>
            <w:pPr>
              <w:spacing w:before="20" w:after="20"/>
              <w:jc w:val="center"/>
            </w:pPr>
            <w:r>
              <w:rPr>
                <w:b/>
                <w:i w:val="0"/>
                <w:sz w:val="19"/>
              </w:rPr>
              <w:t>Total Fair Market Value of Land &amp; Building Project</w:t>
            </w:r>
          </w:p>
        </w:tc>
        <w:tc>
          <w:tcPr>
            <w:tcW w:type="dxa" w:w="2381"/>
            <w:gridSpan w:val="3"/>
            <w:tcBorders>
              <w:top w:val="single" w:sz="6" w:color="B8CCE4" w:space="0"/>
              <w:left w:val="single" w:sz="6" w:color="B8CCE4" w:space="0"/>
              <w:bottom w:val="single" w:sz="6" w:color="B8CCE4" w:space="0"/>
              <w:right w:val="single" w:sz="6" w:color="B8CCE4" w:space="0"/>
            </w:tcBorders>
            <w:vAlign w:val="center"/>
          </w:tcPr>
          <w:p>
            <w:pPr>
              <w:spacing w:before="20" w:after="20"/>
              <w:jc w:val="center"/>
            </w:pPr>
            <w:r>
              <w:rPr>
                <w:b/>
                <w:i w:val="0"/>
                <w:sz w:val="19"/>
              </w:rPr>
              <w:t>{{ fair_market_value }}</w:t>
            </w:r>
          </w:p>
        </w:tc>
      </w:tr>
    </w:tbl>
    <w:p>
      <w:pPr>
        <w:spacing w:before="80" w:after="0"/>
        <w:jc w:val="left"/>
      </w:pPr>
    </w:p>
    <w:p>
      <w:pPr>
        <w:spacing w:before="0" w:after="40"/>
        <w:jc w:val="left"/>
      </w:pPr>
      <w:r>
        <w:rPr>
          <w:b/>
          <w:i w:val="0"/>
          <w:sz w:val="20"/>
        </w:rPr>
        <w:t xml:space="preserve">FAIR MARKET VALUE OF THE PROPERTY (NRs.): </w:t>
      </w:r>
      <w:r>
        <w:rPr>
          <w:b/>
          <w:i w:val="0"/>
          <w:sz w:val="20"/>
        </w:rPr>
        <w:t>{{ fair_market_value }}</w:t>
      </w:r>
    </w:p>
    <w:p>
      <w:pPr>
        <w:spacing w:before="0" w:after="40"/>
        <w:jc w:val="left"/>
      </w:pPr>
      <w:r>
        <w:rPr>
          <w:b w:val="0"/>
          <w:i w:val="0"/>
          <w:sz w:val="20"/>
        </w:rPr>
        <w:t xml:space="preserve">In Words: </w:t>
      </w:r>
      <w:r>
        <w:rPr>
          <w:b w:val="0"/>
          <w:i/>
          <w:sz w:val="20"/>
        </w:rPr>
        <w:t>{{ valuation_in_words }}</w:t>
      </w:r>
    </w:p>
    <w:p>
      <w:pPr>
        <w:spacing w:before="80" w:after="0"/>
        <w:jc w:val="left"/>
      </w:pPr>
      <w:r>
        <w:rPr>
          <w:b w:val="0"/>
          <w:i w:val="0"/>
          <w:sz w:val="20"/>
        </w:rPr>
        <w:t>All necessary calculations and documents are attached herewith for ready reference and record.</w:t>
      </w:r>
    </w:p>
    <w:p>
      <w:pPr>
        <w:spacing w:before="200" w:after="0"/>
        <w:jc w:val="left"/>
      </w:pPr>
    </w:p>
    <w:p>
      <w:pPr>
        <w:spacing w:before="0" w:after="320"/>
        <w:jc w:val="left"/>
      </w:pPr>
      <w:r>
        <w:rPr>
          <w:b w:val="0"/>
          <w:i w:val="0"/>
          <w:sz w:val="20"/>
        </w:rPr>
        <w:t>Yours faithfully,</w:t>
      </w:r>
    </w:p>
    <w:p>
      <w:pPr>
        <w:spacing w:before="0" w:after="20"/>
        <w:jc w:val="left"/>
      </w:pPr>
      <w:r>
        <w:rPr>
          <w:b/>
          <w:i w:val="0"/>
          <w:sz w:val="20"/>
        </w:rPr>
        <w:t>{{ certifier_name }}</w:t>
      </w:r>
    </w:p>
    <w:p>
      <w:pPr>
        <w:spacing w:before="0" w:after="20"/>
        <w:jc w:val="left"/>
      </w:pPr>
      <w:r>
        <w:rPr>
          <w:b w:val="0"/>
          <w:i w:val="0"/>
          <w:sz w:val="20"/>
        </w:rPr>
        <w:t>NEC. No.: {{ nec_no }} "{{ nec_type }}" "{{ nec_class }}" Class</w:t>
      </w:r>
    </w:p>
    <w:p>
      <w:pPr>
        <w:spacing w:before="0" w:after="0"/>
        <w:jc w:val="left"/>
      </w:pPr>
      <w:r>
        <w:rPr>
          <w:b w:val="0"/>
          <w:i w:val="0"/>
          <w:sz w:val="20"/>
        </w:rPr>
        <w:t>For {{ firm_name }}</w:t>
      </w:r>
    </w:p>
    <w:p>
      <w:pPr>
        <w:jc w:val="left"/>
      </w:pPr>
      <w:r>
        <w:br w:type="page"/>
      </w:r>
    </w:p>
    <w:p>
      <w:pPr>
        <w:spacing w:before="0" w:after="120"/>
        <w:jc w:val="left"/>
      </w:pPr>
      <w:r>
        <w:rPr>
          <w:b/>
          <w:i w:val="0"/>
          <w:sz w:val="26"/>
        </w:rPr>
        <w:t>Synopsis of Property Valuation Report</w:t>
      </w:r>
    </w:p>
    <w:p>
      <w:pPr>
        <w:spacing w:before="0" w:after="20"/>
        <w:jc w:val="left"/>
      </w:pPr>
      <w:r>
        <w:rPr>
          <w:b w:val="0"/>
          <w:i w:val="0"/>
          <w:sz w:val="20"/>
        </w:rPr>
        <w:t>Letter of Bank &amp; Covering Letter of the Consultant Engineer.</w:t>
      </w:r>
    </w:p>
    <w:p>
      <w:pPr>
        <w:spacing w:before="0" w:after="20"/>
        <w:jc w:val="left"/>
      </w:pPr>
      <w:r>
        <w:rPr>
          <w:b w:val="0"/>
          <w:i w:val="0"/>
          <w:sz w:val="20"/>
        </w:rPr>
        <w:t>1. General Information</w:t>
      </w:r>
    </w:p>
    <w:p>
      <w:pPr>
        <w:spacing w:before="0" w:after="20"/>
        <w:jc w:val="left"/>
      </w:pPr>
      <w:r>
        <w:rPr>
          <w:b w:val="0"/>
          <w:i w:val="0"/>
          <w:sz w:val="20"/>
        </w:rPr>
        <w:t xml:space="preserve">   a. Name, Address and General Information of the Client</w:t>
      </w:r>
    </w:p>
    <w:p>
      <w:pPr>
        <w:spacing w:before="0" w:after="20"/>
        <w:jc w:val="left"/>
      </w:pPr>
      <w:r>
        <w:rPr>
          <w:b w:val="0"/>
          <w:i w:val="0"/>
          <w:sz w:val="20"/>
        </w:rPr>
        <w:t xml:space="preserve">   b. Property to be Mortgaged</w:t>
      </w:r>
    </w:p>
    <w:p>
      <w:pPr>
        <w:spacing w:before="0" w:after="20"/>
        <w:jc w:val="left"/>
      </w:pPr>
      <w:r>
        <w:rPr>
          <w:b w:val="0"/>
          <w:i w:val="0"/>
          <w:sz w:val="20"/>
        </w:rPr>
        <w:t xml:space="preserve">   c. Name, Address and General Information of the Owner of the Property</w:t>
      </w:r>
    </w:p>
    <w:p>
      <w:pPr>
        <w:spacing w:before="0" w:after="20"/>
        <w:jc w:val="left"/>
      </w:pPr>
      <w:r>
        <w:rPr>
          <w:b w:val="0"/>
          <w:i w:val="0"/>
          <w:sz w:val="20"/>
        </w:rPr>
        <w:t xml:space="preserve">   d. Location of the Property</w:t>
      </w:r>
    </w:p>
    <w:p>
      <w:pPr>
        <w:spacing w:before="0" w:after="20"/>
        <w:jc w:val="left"/>
      </w:pPr>
      <w:r>
        <w:rPr>
          <w:b w:val="0"/>
          <w:i w:val="0"/>
          <w:sz w:val="20"/>
        </w:rPr>
        <w:t xml:space="preserve">   e. Total Area of the Land</w:t>
      </w:r>
    </w:p>
    <w:p>
      <w:pPr>
        <w:spacing w:before="0" w:after="20"/>
        <w:jc w:val="left"/>
      </w:pPr>
      <w:r>
        <w:rPr>
          <w:b w:val="0"/>
          <w:i w:val="0"/>
          <w:sz w:val="20"/>
        </w:rPr>
        <w:t xml:space="preserve">   f. Parameters of the Four Boundaries</w:t>
      </w:r>
    </w:p>
    <w:p>
      <w:pPr>
        <w:spacing w:before="0" w:after="20"/>
        <w:jc w:val="left"/>
      </w:pPr>
      <w:r>
        <w:rPr>
          <w:b w:val="0"/>
          <w:i w:val="0"/>
          <w:sz w:val="20"/>
        </w:rPr>
        <w:t xml:space="preserve">   g. Importance of the Location</w:t>
      </w:r>
    </w:p>
    <w:p>
      <w:pPr>
        <w:spacing w:before="0" w:after="20"/>
        <w:jc w:val="left"/>
      </w:pPr>
      <w:r>
        <w:rPr>
          <w:b w:val="0"/>
          <w:i w:val="0"/>
          <w:sz w:val="20"/>
        </w:rPr>
        <w:t xml:space="preserve">   h. Description of the Property</w:t>
      </w:r>
    </w:p>
    <w:p>
      <w:pPr>
        <w:spacing w:before="0" w:after="20"/>
        <w:jc w:val="left"/>
      </w:pPr>
      <w:r>
        <w:rPr>
          <w:b w:val="0"/>
          <w:i w:val="0"/>
          <w:sz w:val="20"/>
        </w:rPr>
        <w:t>2. Legal Aspects of the Property</w:t>
      </w:r>
    </w:p>
    <w:p>
      <w:pPr>
        <w:spacing w:before="0" w:after="20"/>
        <w:jc w:val="left"/>
      </w:pPr>
      <w:r>
        <w:rPr>
          <w:b w:val="0"/>
          <w:i w:val="0"/>
          <w:sz w:val="20"/>
        </w:rPr>
        <w:t>3. Summary Declaration Sheet</w:t>
      </w:r>
    </w:p>
    <w:p>
      <w:pPr>
        <w:spacing w:before="0" w:after="20"/>
        <w:jc w:val="left"/>
      </w:pPr>
      <w:r>
        <w:rPr>
          <w:b w:val="0"/>
          <w:i w:val="0"/>
          <w:sz w:val="20"/>
        </w:rPr>
        <w:t>4. Commercial Importance of the Land and Building</w:t>
      </w:r>
    </w:p>
    <w:p>
      <w:pPr>
        <w:spacing w:before="0" w:after="20"/>
        <w:jc w:val="left"/>
      </w:pPr>
      <w:r>
        <w:rPr>
          <w:b w:val="0"/>
          <w:i w:val="0"/>
          <w:sz w:val="20"/>
        </w:rPr>
        <w:t>5. Summary of Valuation of the Property</w:t>
      </w:r>
    </w:p>
    <w:p>
      <w:pPr>
        <w:spacing w:before="0" w:after="20"/>
        <w:jc w:val="left"/>
      </w:pPr>
      <w:r>
        <w:rPr>
          <w:b w:val="0"/>
          <w:i w:val="0"/>
          <w:sz w:val="20"/>
        </w:rPr>
        <w:t>6. Valuation of the Property</w:t>
      </w:r>
    </w:p>
    <w:p>
      <w:pPr>
        <w:spacing w:before="0" w:after="20"/>
        <w:jc w:val="left"/>
      </w:pPr>
      <w:r>
        <w:rPr>
          <w:b w:val="0"/>
          <w:i w:val="0"/>
          <w:sz w:val="20"/>
        </w:rPr>
        <w:t>7. Limiting Conditions</w:t>
      </w:r>
    </w:p>
    <w:p>
      <w:pPr>
        <w:spacing w:before="0" w:after="20"/>
        <w:jc w:val="left"/>
      </w:pPr>
      <w:r>
        <w:rPr>
          <w:b w:val="0"/>
          <w:i w:val="0"/>
          <w:sz w:val="20"/>
        </w:rPr>
        <w:t>8. Remarks</w:t>
      </w:r>
    </w:p>
    <w:p>
      <w:pPr>
        <w:spacing w:before="0" w:after="20"/>
        <w:jc w:val="left"/>
      </w:pPr>
      <w:r>
        <w:rPr>
          <w:b w:val="0"/>
          <w:i w:val="0"/>
          <w:sz w:val="20"/>
        </w:rPr>
        <w:t>9. Opinion</w:t>
      </w:r>
    </w:p>
    <w:p>
      <w:pPr>
        <w:spacing w:before="0" w:after="20"/>
        <w:jc w:val="left"/>
      </w:pPr>
      <w:r>
        <w:rPr>
          <w:b w:val="0"/>
          <w:i w:val="0"/>
          <w:sz w:val="20"/>
        </w:rPr>
        <w:t>10. Declaration</w:t>
      </w:r>
    </w:p>
    <w:p>
      <w:pPr>
        <w:spacing w:before="0" w:after="20"/>
        <w:jc w:val="left"/>
      </w:pPr>
      <w:r>
        <w:rPr>
          <w:b w:val="0"/>
          <w:i w:val="0"/>
          <w:sz w:val="20"/>
        </w:rPr>
        <w:t>11. Acceptance and Declaration of the Property by the Owner and the Client</w:t>
      </w:r>
    </w:p>
    <w:p>
      <w:pPr>
        <w:spacing w:before="0" w:after="20"/>
        <w:jc w:val="left"/>
      </w:pPr>
      <w:r>
        <w:rPr>
          <w:b w:val="0"/>
          <w:i w:val="0"/>
          <w:sz w:val="20"/>
        </w:rPr>
        <w:t>12. Certification</w:t>
      </w:r>
    </w:p>
    <w:p>
      <w:pPr>
        <w:spacing w:before="0" w:after="20"/>
        <w:jc w:val="left"/>
      </w:pPr>
      <w:r>
        <w:rPr>
          <w:b w:val="0"/>
          <w:i w:val="0"/>
          <w:sz w:val="20"/>
        </w:rPr>
        <w:t>13. Site Measurement of the Land (Area Calculation)</w:t>
      </w:r>
    </w:p>
    <w:p>
      <w:pPr>
        <w:spacing w:before="0" w:after="20"/>
        <w:jc w:val="left"/>
      </w:pPr>
      <w:r>
        <w:rPr>
          <w:b w:val="0"/>
          <w:i w:val="0"/>
          <w:sz w:val="20"/>
        </w:rPr>
        <w:t>14. Methodology of Valuation</w:t>
      </w:r>
    </w:p>
    <w:p>
      <w:pPr>
        <w:spacing w:before="0" w:after="20"/>
        <w:jc w:val="left"/>
      </w:pPr>
      <w:r>
        <w:rPr>
          <w:b w:val="0"/>
          <w:i w:val="0"/>
          <w:sz w:val="20"/>
        </w:rPr>
        <w:t>15. Terminology Used</w:t>
      </w:r>
    </w:p>
    <w:p>
      <w:pPr>
        <w:spacing w:before="0" w:after="20"/>
        <w:jc w:val="left"/>
      </w:pPr>
      <w:r>
        <w:rPr>
          <w:b w:val="0"/>
          <w:i w:val="0"/>
          <w:sz w:val="20"/>
        </w:rPr>
        <w:t>16. Property Location Map / Triangulation</w:t>
      </w:r>
    </w:p>
    <w:p>
      <w:pPr>
        <w:spacing w:before="0" w:after="20"/>
        <w:jc w:val="left"/>
      </w:pPr>
      <w:r>
        <w:rPr>
          <w:b w:val="0"/>
          <w:i w:val="0"/>
          <w:sz w:val="20"/>
        </w:rPr>
        <w:t>Annex A: GPS Information &amp; Photographs of the Property</w:t>
      </w:r>
    </w:p>
    <w:p>
      <w:pPr>
        <w:spacing w:before="0" w:after="20"/>
        <w:jc w:val="left"/>
      </w:pPr>
      <w:r>
        <w:rPr>
          <w:b w:val="0"/>
          <w:i w:val="0"/>
          <w:sz w:val="20"/>
        </w:rPr>
        <w:t>Annex B: Supporting Legal Documents</w:t>
      </w:r>
    </w:p>
    <w:p>
      <w:pPr>
        <w:spacing w:before="0" w:after="20"/>
        <w:jc w:val="left"/>
      </w:pPr>
      <w:r>
        <w:rPr>
          <w:b w:val="0"/>
          <w:i w:val="0"/>
          <w:sz w:val="20"/>
        </w:rPr>
        <w:t xml:space="preserve">   1. Copy of Citizenship Certificate of the Owner/Client</w:t>
      </w:r>
    </w:p>
    <w:p>
      <w:pPr>
        <w:spacing w:before="0" w:after="20"/>
        <w:jc w:val="left"/>
      </w:pPr>
      <w:r>
        <w:rPr>
          <w:b w:val="0"/>
          <w:i w:val="0"/>
          <w:sz w:val="20"/>
        </w:rPr>
        <w:t xml:space="preserve">   2. Copy of Title Deed Certificate (Lalpurja)</w:t>
      </w:r>
    </w:p>
    <w:p>
      <w:pPr>
        <w:spacing w:before="0" w:after="20"/>
        <w:jc w:val="left"/>
      </w:pPr>
      <w:r>
        <w:rPr>
          <w:b w:val="0"/>
          <w:i w:val="0"/>
          <w:sz w:val="20"/>
        </w:rPr>
        <w:t xml:space="preserve">   3. Land Revenue Payment Receipt</w:t>
      </w:r>
    </w:p>
    <w:p>
      <w:pPr>
        <w:spacing w:before="0" w:after="20"/>
        <w:jc w:val="left"/>
      </w:pPr>
      <w:r>
        <w:rPr>
          <w:b w:val="0"/>
          <w:i w:val="0"/>
          <w:sz w:val="20"/>
        </w:rPr>
        <w:t xml:space="preserve">   4. Four Boundary Disclosure</w:t>
      </w:r>
    </w:p>
    <w:p>
      <w:pPr>
        <w:spacing w:before="0" w:after="20"/>
        <w:jc w:val="left"/>
      </w:pPr>
      <w:r>
        <w:rPr>
          <w:b w:val="0"/>
          <w:i w:val="0"/>
          <w:sz w:val="20"/>
        </w:rPr>
        <w:t xml:space="preserve">   5. Original Blueprint/Trace Map</w:t>
      </w:r>
    </w:p>
    <w:p>
      <w:pPr>
        <w:jc w:val="left"/>
      </w:pPr>
      <w:r>
        <w:br w:type="page"/>
      </w:r>
    </w:p>
    <w:p>
      <w:pPr>
        <w:spacing w:before="0" w:after="120"/>
        <w:jc w:val="left"/>
      </w:pPr>
      <w:r>
        <w:rPr>
          <w:b/>
          <w:i w:val="0"/>
          <w:sz w:val="24"/>
        </w:rPr>
        <w:t>1. General Information</w:t>
      </w:r>
    </w:p>
    <w:p>
      <w:pPr>
        <w:spacing w:before="0" w:after="80"/>
        <w:jc w:val="left"/>
      </w:pPr>
      <w:r>
        <w:rPr>
          <w:b/>
          <w:i w:val="0"/>
          <w:sz w:val="20"/>
        </w:rPr>
        <w:t>a. Name, Address and General Information of the Client</w:t>
      </w:r>
    </w:p>
    <w:tbl>
      <w:tblPr>
        <w:tblStyle w:val="TableGrid"/>
        <w:tblW w:type="auto" w:w="0"/>
        <w:tblLook w:firstColumn="1" w:firstRow="1" w:lastColumn="0" w:lastRow="0" w:noHBand="0" w:noVBand="1" w:val="04A0"/>
      </w:tblPr>
      <w:tblGrid>
        <w:gridCol w:w="4536"/>
        <w:gridCol w:w="4536"/>
      </w:tblGrid>
      <w:tr>
        <w:tc>
          <w:tcPr>
            <w:tcW w:type="dxa" w:w="3168"/>
            <w:shd w:val="clear" w:color="auto" w:fill="1F3A2E"/>
          </w:tcPr>
          <w:p>
            <w:pPr>
              <w:jc w:val="center"/>
            </w:pPr>
            <w:r>
              <w:rPr>
                <w:b/>
                <w:color w:val="FFFFFF"/>
                <w:sz w:val="19"/>
              </w:rPr>
              <w:t>Field</w:t>
            </w:r>
          </w:p>
        </w:tc>
        <w:tc>
          <w:tcPr>
            <w:tcW w:type="dxa" w:w="5760"/>
            <w:shd w:val="clear" w:color="auto" w:fill="1F3A2E"/>
          </w:tcPr>
          <w:p>
            <w:pPr>
              <w:jc w:val="center"/>
            </w:pPr>
            <w:r>
              <w:rPr>
                <w:b/>
                <w:color w:val="FFFFFF"/>
                <w:sz w:val="19"/>
              </w:rPr>
              <w:t>Details</w:t>
            </w:r>
          </w:p>
        </w:tc>
      </w:tr>
      <w:tr>
        <w:tc>
          <w:tcPr>
            <w:tcW w:type="dxa" w:w="4536"/>
          </w:tcPr>
          <w:p>
            <w:pPr>
              <w:jc w:val="center"/>
            </w:pPr>
            <w:r>
              <w:rPr>
                <w:sz w:val="19"/>
              </w:rPr>
              <w:t>Client</w:t>
            </w:r>
          </w:p>
        </w:tc>
        <w:tc>
          <w:tcPr>
            <w:tcW w:type="dxa" w:w="4536"/>
          </w:tcPr>
          <w:p>
            <w:pPr>
              <w:jc w:val="center"/>
            </w:pPr>
            <w:r>
              <w:rPr>
                <w:sz w:val="19"/>
              </w:rPr>
              <w:t>{{ client_full_name }}</w:t>
            </w:r>
          </w:p>
        </w:tc>
      </w:tr>
      <w:tr>
        <w:tc>
          <w:tcPr>
            <w:tcW w:type="dxa" w:w="4536"/>
          </w:tcPr>
          <w:p>
            <w:pPr>
              <w:jc w:val="center"/>
            </w:pPr>
            <w:r>
              <w:rPr>
                <w:sz w:val="19"/>
              </w:rPr>
              <w:t>Ward No.</w:t>
            </w:r>
          </w:p>
        </w:tc>
        <w:tc>
          <w:tcPr>
            <w:tcW w:type="dxa" w:w="4536"/>
          </w:tcPr>
          <w:p>
            <w:pPr>
              <w:jc w:val="center"/>
            </w:pPr>
            <w:r>
              <w:rPr>
                <w:sz w:val="19"/>
              </w:rPr>
              <w:t>{{ client_ward_no }}</w:t>
            </w:r>
          </w:p>
        </w:tc>
      </w:tr>
      <w:tr>
        <w:tc>
          <w:tcPr>
            <w:tcW w:type="dxa" w:w="4536"/>
          </w:tcPr>
          <w:p>
            <w:pPr>
              <w:jc w:val="center"/>
            </w:pPr>
            <w:r>
              <w:rPr>
                <w:sz w:val="19"/>
              </w:rPr>
              <w:t>Municipality / VDC</w:t>
            </w:r>
          </w:p>
        </w:tc>
        <w:tc>
          <w:tcPr>
            <w:tcW w:type="dxa" w:w="4536"/>
          </w:tcPr>
          <w:p>
            <w:pPr>
              <w:jc w:val="center"/>
            </w:pPr>
            <w:r>
              <w:rPr>
                <w:sz w:val="19"/>
              </w:rPr>
              <w:t>{{ client_vdc_municipality }}</w:t>
            </w:r>
          </w:p>
        </w:tc>
      </w:tr>
      <w:tr>
        <w:tc>
          <w:tcPr>
            <w:tcW w:type="dxa" w:w="4536"/>
          </w:tcPr>
          <w:p>
            <w:pPr>
              <w:jc w:val="center"/>
            </w:pPr>
            <w:r>
              <w:rPr>
                <w:sz w:val="19"/>
              </w:rPr>
              <w:t>District</w:t>
            </w:r>
          </w:p>
        </w:tc>
        <w:tc>
          <w:tcPr>
            <w:tcW w:type="dxa" w:w="4536"/>
          </w:tcPr>
          <w:p>
            <w:pPr>
              <w:jc w:val="center"/>
            </w:pPr>
            <w:r>
              <w:rPr>
                <w:sz w:val="19"/>
              </w:rPr>
              <w:t>{{ client_district }}</w:t>
            </w:r>
          </w:p>
        </w:tc>
      </w:tr>
      <w:tr>
        <w:tc>
          <w:tcPr>
            <w:tcW w:type="dxa" w:w="4536"/>
          </w:tcPr>
          <w:p>
            <w:pPr>
              <w:jc w:val="center"/>
            </w:pPr>
            <w:r>
              <w:rPr>
                <w:sz w:val="19"/>
              </w:rPr>
              <w:t>Citizenship No.</w:t>
            </w:r>
          </w:p>
        </w:tc>
        <w:tc>
          <w:tcPr>
            <w:tcW w:type="dxa" w:w="4536"/>
          </w:tcPr>
          <w:p>
            <w:pPr>
              <w:jc w:val="center"/>
            </w:pPr>
            <w:r>
              <w:rPr>
                <w:sz w:val="19"/>
              </w:rPr>
              <w:t>{{ client_citizenship_no }}</w:t>
            </w:r>
          </w:p>
        </w:tc>
      </w:tr>
      <w:tr>
        <w:tc>
          <w:tcPr>
            <w:tcW w:type="dxa" w:w="4536"/>
          </w:tcPr>
          <w:p>
            <w:pPr>
              <w:jc w:val="center"/>
            </w:pPr>
            <w:r>
              <w:rPr>
                <w:sz w:val="19"/>
              </w:rPr>
              <w:t>Issued Date</w:t>
            </w:r>
          </w:p>
        </w:tc>
        <w:tc>
          <w:tcPr>
            <w:tcW w:type="dxa" w:w="4536"/>
          </w:tcPr>
          <w:p>
            <w:pPr>
              <w:jc w:val="center"/>
            </w:pPr>
            <w:r>
              <w:rPr>
                <w:sz w:val="19"/>
              </w:rPr>
              <w:t>{{ client_citizenship_issued_date }}</w:t>
            </w:r>
          </w:p>
        </w:tc>
      </w:tr>
      <w:tr>
        <w:tc>
          <w:tcPr>
            <w:tcW w:type="dxa" w:w="4536"/>
          </w:tcPr>
          <w:p>
            <w:pPr>
              <w:jc w:val="center"/>
            </w:pPr>
            <w:r>
              <w:rPr>
                <w:sz w:val="19"/>
              </w:rPr>
              <w:t>Issued Office</w:t>
            </w:r>
          </w:p>
        </w:tc>
        <w:tc>
          <w:tcPr>
            <w:tcW w:type="dxa" w:w="4536"/>
          </w:tcPr>
          <w:p>
            <w:pPr>
              <w:jc w:val="center"/>
            </w:pPr>
            <w:r>
              <w:rPr>
                <w:sz w:val="19"/>
              </w:rPr>
              <w:t>{{ client_citizenship_issued_office }}</w:t>
            </w:r>
          </w:p>
        </w:tc>
      </w:tr>
      <w:tr>
        <w:tc>
          <w:tcPr>
            <w:tcW w:type="dxa" w:w="4536"/>
          </w:tcPr>
          <w:p>
            <w:pPr>
              <w:jc w:val="center"/>
            </w:pPr>
            <w:r>
              <w:rPr>
                <w:sz w:val="19"/>
              </w:rPr>
              <w:t>Father's Name</w:t>
            </w:r>
          </w:p>
        </w:tc>
        <w:tc>
          <w:tcPr>
            <w:tcW w:type="dxa" w:w="4536"/>
          </w:tcPr>
          <w:p>
            <w:pPr>
              <w:jc w:val="center"/>
            </w:pPr>
            <w:r>
              <w:rPr>
                <w:sz w:val="19"/>
              </w:rPr>
              <w:t>{{ client_father_name }}</w:t>
            </w:r>
          </w:p>
        </w:tc>
      </w:tr>
      <w:tr>
        <w:tc>
          <w:tcPr>
            <w:tcW w:type="dxa" w:w="4536"/>
          </w:tcPr>
          <w:p>
            <w:pPr>
              <w:jc w:val="center"/>
            </w:pPr>
            <w:r>
              <w:rPr>
                <w:sz w:val="19"/>
              </w:rPr>
              <w:t>Grand Father's / Husband's Name</w:t>
            </w:r>
          </w:p>
        </w:tc>
        <w:tc>
          <w:tcPr>
            <w:tcW w:type="dxa" w:w="4536"/>
          </w:tcPr>
          <w:p>
            <w:pPr>
              <w:jc w:val="center"/>
            </w:pPr>
            <w:r>
              <w:rPr>
                <w:sz w:val="19"/>
              </w:rPr>
              <w:t>{{ client_grandfather_name }}</w:t>
            </w:r>
          </w:p>
        </w:tc>
      </w:tr>
      <w:tr>
        <w:tc>
          <w:tcPr>
            <w:tcW w:type="dxa" w:w="4536"/>
          </w:tcPr>
          <w:p>
            <w:pPr>
              <w:jc w:val="center"/>
            </w:pPr>
            <w:r>
              <w:rPr>
                <w:sz w:val="19"/>
              </w:rPr>
              <w:t>Contact No.</w:t>
            </w:r>
          </w:p>
        </w:tc>
        <w:tc>
          <w:tcPr>
            <w:tcW w:type="dxa" w:w="4536"/>
          </w:tcPr>
          <w:p>
            <w:pPr>
              <w:jc w:val="center"/>
            </w:pPr>
            <w:r>
              <w:rPr>
                <w:sz w:val="19"/>
              </w:rPr>
              <w:t>{{ client_phone }}</w:t>
            </w:r>
          </w:p>
        </w:tc>
      </w:tr>
    </w:tbl>
    <w:p>
      <w:pPr>
        <w:spacing w:before="160" w:after="0"/>
        <w:jc w:val="left"/>
      </w:pPr>
    </w:p>
    <w:p>
      <w:pPr>
        <w:spacing w:before="0" w:after="40"/>
        <w:jc w:val="left"/>
      </w:pPr>
      <w:r>
        <w:rPr>
          <w:b/>
          <w:i w:val="0"/>
          <w:sz w:val="20"/>
        </w:rPr>
        <w:t xml:space="preserve">b. Property to be Mortgaged: </w:t>
      </w:r>
      <w:r>
        <w:rPr>
          <w:b w:val="0"/>
          <w:i w:val="0"/>
          <w:sz w:val="20"/>
        </w:rPr>
        <w:t>{{ property_mortgaged }}</w:t>
      </w:r>
    </w:p>
    <w:p>
      <w:pPr>
        <w:spacing w:before="160" w:after="0"/>
        <w:jc w:val="left"/>
      </w:pPr>
    </w:p>
    <w:p>
      <w:pPr>
        <w:spacing w:before="0" w:after="80"/>
        <w:jc w:val="left"/>
      </w:pPr>
      <w:r>
        <w:rPr>
          <w:b/>
          <w:i w:val="0"/>
          <w:sz w:val="20"/>
        </w:rPr>
        <w:t>c. Name, Address and General Information of the Owner(s)</w:t>
      </w:r>
    </w:p>
    <w:p>
      <w:pPr>
        <w:spacing w:before="0" w:after="0"/>
        <w:jc w:val="left"/>
      </w:pPr>
      <w:r>
        <w:rPr>
          <w:b w:val="0"/>
          <w:i w:val="0"/>
          <w:sz w:val="20"/>
        </w:rPr>
        <w:t>{{ owners_detail_block }}</w:t>
      </w:r>
    </w:p>
    <w:p>
      <w:pPr>
        <w:jc w:val="left"/>
      </w:pPr>
      <w:r>
        <w:br w:type="page"/>
      </w:r>
    </w:p>
    <w:p>
      <w:pPr>
        <w:spacing w:before="0" w:after="120"/>
        <w:jc w:val="left"/>
      </w:pPr>
      <w:r>
        <w:rPr>
          <w:b/>
          <w:i w:val="0"/>
          <w:sz w:val="24"/>
        </w:rPr>
        <w:t>d. Location of the Property</w:t>
      </w:r>
    </w:p>
    <w:tbl>
      <w:tblPr>
        <w:tblStyle w:val="TableGrid"/>
        <w:tblW w:type="auto" w:w="0"/>
        <w:tblLook w:firstColumn="1" w:firstRow="1" w:lastColumn="0" w:lastRow="0" w:noHBand="0" w:noVBand="1" w:val="04A0"/>
      </w:tblPr>
      <w:tblGrid>
        <w:gridCol w:w="4536"/>
        <w:gridCol w:w="4536"/>
      </w:tblGrid>
      <w:tr>
        <w:tc>
          <w:tcPr>
            <w:tcW w:type="dxa" w:w="3600"/>
            <w:shd w:val="clear" w:color="auto" w:fill="1F3A2E"/>
          </w:tcPr>
          <w:p>
            <w:pPr>
              <w:jc w:val="center"/>
            </w:pPr>
            <w:r>
              <w:rPr>
                <w:b/>
                <w:color w:val="FFFFFF"/>
                <w:sz w:val="19"/>
              </w:rPr>
              <w:t>Field</w:t>
            </w:r>
          </w:p>
        </w:tc>
        <w:tc>
          <w:tcPr>
            <w:tcW w:type="dxa" w:w="5328"/>
            <w:shd w:val="clear" w:color="auto" w:fill="1F3A2E"/>
          </w:tcPr>
          <w:p>
            <w:pPr>
              <w:jc w:val="center"/>
            </w:pPr>
            <w:r>
              <w:rPr>
                <w:b/>
                <w:color w:val="FFFFFF"/>
                <w:sz w:val="19"/>
              </w:rPr>
              <w:t>Details</w:t>
            </w:r>
          </w:p>
        </w:tc>
      </w:tr>
      <w:tr>
        <w:tc>
          <w:tcPr>
            <w:tcW w:type="dxa" w:w="4536"/>
          </w:tcPr>
          <w:p>
            <w:pPr>
              <w:jc w:val="center"/>
            </w:pPr>
            <w:r>
              <w:rPr>
                <w:sz w:val="19"/>
              </w:rPr>
              <w:t>Plot No.</w:t>
            </w:r>
          </w:p>
        </w:tc>
        <w:tc>
          <w:tcPr>
            <w:tcW w:type="dxa" w:w="4536"/>
          </w:tcPr>
          <w:p>
            <w:pPr>
              <w:jc w:val="center"/>
            </w:pPr>
            <w:r>
              <w:rPr>
                <w:sz w:val="19"/>
              </w:rPr>
              <w:t>{{ plot_no }}</w:t>
            </w:r>
          </w:p>
        </w:tc>
      </w:tr>
      <w:tr>
        <w:tc>
          <w:tcPr>
            <w:tcW w:type="dxa" w:w="4536"/>
          </w:tcPr>
          <w:p>
            <w:pPr>
              <w:jc w:val="center"/>
            </w:pPr>
            <w:r>
              <w:rPr>
                <w:sz w:val="19"/>
              </w:rPr>
              <w:t>Ward No.</w:t>
            </w:r>
          </w:p>
        </w:tc>
        <w:tc>
          <w:tcPr>
            <w:tcW w:type="dxa" w:w="4536"/>
          </w:tcPr>
          <w:p>
            <w:pPr>
              <w:jc w:val="center"/>
            </w:pPr>
            <w:r>
              <w:rPr>
                <w:sz w:val="19"/>
              </w:rPr>
              <w:t>{{ property_ward_no }}</w:t>
            </w:r>
          </w:p>
        </w:tc>
      </w:tr>
      <w:tr>
        <w:tc>
          <w:tcPr>
            <w:tcW w:type="dxa" w:w="4536"/>
          </w:tcPr>
          <w:p>
            <w:pPr>
              <w:jc w:val="center"/>
            </w:pPr>
            <w:r>
              <w:rPr>
                <w:sz w:val="19"/>
              </w:rPr>
              <w:t>VDC / Municipality</w:t>
            </w:r>
          </w:p>
        </w:tc>
        <w:tc>
          <w:tcPr>
            <w:tcW w:type="dxa" w:w="4536"/>
          </w:tcPr>
          <w:p>
            <w:pPr>
              <w:jc w:val="center"/>
            </w:pPr>
            <w:r>
              <w:rPr>
                <w:sz w:val="19"/>
              </w:rPr>
              <w:t>{{ vdc_municipality }}</w:t>
            </w:r>
          </w:p>
        </w:tc>
      </w:tr>
      <w:tr>
        <w:tc>
          <w:tcPr>
            <w:tcW w:type="dxa" w:w="4536"/>
          </w:tcPr>
          <w:p>
            <w:pPr>
              <w:jc w:val="center"/>
            </w:pPr>
            <w:r>
              <w:rPr>
                <w:sz w:val="19"/>
              </w:rPr>
              <w:t>District</w:t>
            </w:r>
          </w:p>
        </w:tc>
        <w:tc>
          <w:tcPr>
            <w:tcW w:type="dxa" w:w="4536"/>
          </w:tcPr>
          <w:p>
            <w:pPr>
              <w:jc w:val="center"/>
            </w:pPr>
            <w:r>
              <w:rPr>
                <w:sz w:val="19"/>
              </w:rPr>
              <w:t>{{ district }}</w:t>
            </w:r>
          </w:p>
        </w:tc>
      </w:tr>
      <w:tr>
        <w:tc>
          <w:tcPr>
            <w:tcW w:type="dxa" w:w="4536"/>
          </w:tcPr>
          <w:p>
            <w:pPr>
              <w:jc w:val="center"/>
            </w:pPr>
            <w:r>
              <w:rPr>
                <w:sz w:val="19"/>
              </w:rPr>
              <w:t>Type of Location</w:t>
            </w:r>
          </w:p>
        </w:tc>
        <w:tc>
          <w:tcPr>
            <w:tcW w:type="dxa" w:w="4536"/>
          </w:tcPr>
          <w:p>
            <w:pPr>
              <w:jc w:val="center"/>
            </w:pPr>
            <w:r>
              <w:rPr>
                <w:sz w:val="19"/>
              </w:rPr>
              <w:t>{{ location_type }}</w:t>
            </w:r>
          </w:p>
        </w:tc>
      </w:tr>
      <w:tr>
        <w:tc>
          <w:tcPr>
            <w:tcW w:type="dxa" w:w="4536"/>
          </w:tcPr>
          <w:p>
            <w:pPr>
              <w:jc w:val="center"/>
            </w:pPr>
            <w:r>
              <w:rPr>
                <w:sz w:val="19"/>
              </w:rPr>
              <w:t>Shape</w:t>
            </w:r>
          </w:p>
        </w:tc>
        <w:tc>
          <w:tcPr>
            <w:tcW w:type="dxa" w:w="4536"/>
          </w:tcPr>
          <w:p>
            <w:pPr>
              <w:jc w:val="center"/>
            </w:pPr>
            <w:r>
              <w:rPr>
                <w:sz w:val="19"/>
              </w:rPr>
              <w:t>{{ land_shape }}</w:t>
            </w:r>
          </w:p>
        </w:tc>
      </w:tr>
      <w:tr>
        <w:tc>
          <w:tcPr>
            <w:tcW w:type="dxa" w:w="4536"/>
          </w:tcPr>
          <w:p>
            <w:pPr>
              <w:jc w:val="center"/>
            </w:pPr>
            <w:r>
              <w:rPr>
                <w:sz w:val="19"/>
              </w:rPr>
              <w:t>Nearest Market</w:t>
            </w:r>
          </w:p>
        </w:tc>
        <w:tc>
          <w:tcPr>
            <w:tcW w:type="dxa" w:w="4536"/>
          </w:tcPr>
          <w:p>
            <w:pPr>
              <w:jc w:val="center"/>
            </w:pPr>
            <w:r>
              <w:rPr>
                <w:sz w:val="19"/>
              </w:rPr>
              <w:t>{{ nearest_market }}</w:t>
            </w:r>
          </w:p>
        </w:tc>
      </w:tr>
      <w:tr>
        <w:tc>
          <w:tcPr>
            <w:tcW w:type="dxa" w:w="4536"/>
          </w:tcPr>
          <w:p>
            <w:pPr>
              <w:jc w:val="center"/>
            </w:pPr>
            <w:r>
              <w:rPr>
                <w:sz w:val="19"/>
              </w:rPr>
              <w:t>Distance from Main Road</w:t>
            </w:r>
          </w:p>
        </w:tc>
        <w:tc>
          <w:tcPr>
            <w:tcW w:type="dxa" w:w="4536"/>
          </w:tcPr>
          <w:p>
            <w:pPr>
              <w:jc w:val="center"/>
            </w:pPr>
            <w:r>
              <w:rPr>
                <w:sz w:val="19"/>
              </w:rPr>
              <w:t>{{ distance_from_road }}</w:t>
            </w:r>
          </w:p>
        </w:tc>
      </w:tr>
      <w:tr>
        <w:tc>
          <w:tcPr>
            <w:tcW w:type="dxa" w:w="4536"/>
          </w:tcPr>
          <w:p>
            <w:pPr>
              <w:jc w:val="center"/>
            </w:pPr>
            <w:r>
              <w:rPr>
                <w:sz w:val="19"/>
              </w:rPr>
              <w:t>High Tension Line</w:t>
            </w:r>
          </w:p>
        </w:tc>
        <w:tc>
          <w:tcPr>
            <w:tcW w:type="dxa" w:w="4536"/>
          </w:tcPr>
          <w:p>
            <w:pPr>
              <w:jc w:val="center"/>
            </w:pPr>
            <w:r>
              <w:rPr>
                <w:sz w:val="19"/>
              </w:rPr>
              <w:t>{{ near_high_tension_line_text }}</w:t>
            </w:r>
          </w:p>
        </w:tc>
      </w:tr>
      <w:tr>
        <w:tc>
          <w:tcPr>
            <w:tcW w:type="dxa" w:w="4536"/>
          </w:tcPr>
          <w:p>
            <w:pPr>
              <w:jc w:val="center"/>
            </w:pPr>
            <w:r>
              <w:rPr>
                <w:sz w:val="19"/>
              </w:rPr>
              <w:t>GPS Co-ordinate</w:t>
            </w:r>
          </w:p>
        </w:tc>
        <w:tc>
          <w:tcPr>
            <w:tcW w:type="dxa" w:w="4536"/>
          </w:tcPr>
          <w:p>
            <w:pPr>
              <w:jc w:val="center"/>
            </w:pPr>
            <w:r>
              <w:rPr>
                <w:sz w:val="19"/>
              </w:rPr>
              <w:t>{{ gps_coordinates }}</w:t>
            </w:r>
          </w:p>
        </w:tc>
      </w:tr>
      <w:tr>
        <w:tc>
          <w:tcPr>
            <w:tcW w:type="dxa" w:w="4536"/>
          </w:tcPr>
          <w:p>
            <w:pPr>
              <w:jc w:val="center"/>
            </w:pPr>
            <w:r>
              <w:rPr>
                <w:sz w:val="19"/>
              </w:rPr>
              <w:t>Sheet No.</w:t>
            </w:r>
          </w:p>
        </w:tc>
        <w:tc>
          <w:tcPr>
            <w:tcW w:type="dxa" w:w="4536"/>
          </w:tcPr>
          <w:p>
            <w:pPr>
              <w:jc w:val="center"/>
            </w:pPr>
            <w:r>
              <w:rPr>
                <w:sz w:val="19"/>
              </w:rPr>
              <w:t>{{ sheet_no }}</w:t>
            </w:r>
          </w:p>
        </w:tc>
      </w:tr>
    </w:tbl>
    <w:p>
      <w:pPr>
        <w:spacing w:before="160" w:after="0"/>
        <w:jc w:val="left"/>
      </w:pPr>
    </w:p>
    <w:p>
      <w:pPr>
        <w:spacing w:before="0" w:after="80"/>
        <w:jc w:val="left"/>
      </w:pPr>
      <w:r>
        <w:rPr>
          <w:b/>
          <w:i w:val="0"/>
          <w:sz w:val="20"/>
        </w:rPr>
        <w:t>e. Total Area of Land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304"/>
            <w:shd w:val="clear" w:color="auto" w:fill="1F3A2E"/>
          </w:tcPr>
          <w:p>
            <w:pPr>
              <w:jc w:val="center"/>
            </w:pPr>
            <w:r>
              <w:rPr>
                <w:b/>
                <w:color w:val="FFFFFF"/>
                <w:sz w:val="19"/>
              </w:rPr>
            </w:r>
          </w:p>
        </w:tc>
        <w:tc>
          <w:tcPr>
            <w:tcW w:type="dxa" w:w="1008"/>
            <w:shd w:val="clear" w:color="auto" w:fill="1F3A2E"/>
          </w:tcPr>
          <w:p>
            <w:pPr>
              <w:jc w:val="center"/>
            </w:pPr>
            <w:r>
              <w:rPr>
                <w:b/>
                <w:color w:val="FFFFFF"/>
                <w:sz w:val="19"/>
              </w:rPr>
              <w:t>Ropani</w:t>
            </w:r>
          </w:p>
        </w:tc>
        <w:tc>
          <w:tcPr>
            <w:tcW w:type="dxa" w:w="1008"/>
            <w:shd w:val="clear" w:color="auto" w:fill="1F3A2E"/>
          </w:tcPr>
          <w:p>
            <w:pPr>
              <w:jc w:val="center"/>
            </w:pPr>
            <w:r>
              <w:rPr>
                <w:b/>
                <w:color w:val="FFFFFF"/>
                <w:sz w:val="19"/>
              </w:rPr>
              <w:t>Aana</w:t>
            </w:r>
          </w:p>
        </w:tc>
        <w:tc>
          <w:tcPr>
            <w:tcW w:type="dxa" w:w="1008"/>
            <w:shd w:val="clear" w:color="auto" w:fill="1F3A2E"/>
          </w:tcPr>
          <w:p>
            <w:pPr>
              <w:jc w:val="center"/>
            </w:pPr>
            <w:r>
              <w:rPr>
                <w:b/>
                <w:color w:val="FFFFFF"/>
                <w:sz w:val="19"/>
              </w:rPr>
              <w:t>Paisa</w:t>
            </w:r>
          </w:p>
        </w:tc>
        <w:tc>
          <w:tcPr>
            <w:tcW w:type="dxa" w:w="1008"/>
            <w:shd w:val="clear" w:color="auto" w:fill="1F3A2E"/>
          </w:tcPr>
          <w:p>
            <w:pPr>
              <w:jc w:val="center"/>
            </w:pPr>
            <w:r>
              <w:rPr>
                <w:b/>
                <w:color w:val="FFFFFF"/>
                <w:sz w:val="19"/>
              </w:rPr>
              <w:t>Daam</w:t>
            </w:r>
          </w:p>
        </w:tc>
        <w:tc>
          <w:tcPr>
            <w:tcW w:type="dxa" w:w="1296"/>
            <w:shd w:val="clear" w:color="auto" w:fill="1F3A2E"/>
          </w:tcPr>
          <w:p>
            <w:pPr>
              <w:jc w:val="center"/>
            </w:pPr>
            <w:r>
              <w:rPr>
                <w:b/>
                <w:color w:val="FFFFFF"/>
                <w:sz w:val="19"/>
              </w:rPr>
              <w:t>Sq.m.</w:t>
            </w:r>
          </w:p>
        </w:tc>
      </w:tr>
      <w:tr>
        <w:tc>
          <w:tcPr>
            <w:tcW w:type="dxa" w:w="1512"/>
          </w:tcPr>
          <w:p>
            <w:pPr>
              <w:jc w:val="center"/>
            </w:pPr>
            <w:r>
              <w:rPr>
                <w:b/>
                <w:sz w:val="19"/>
              </w:rPr>
              <w:t>As per Lalpurja</w:t>
            </w:r>
          </w:p>
        </w:tc>
        <w:tc>
          <w:tcPr>
            <w:tcW w:type="dxa" w:w="1512"/>
          </w:tcPr>
          <w:p>
            <w:pPr>
              <w:jc w:val="center"/>
            </w:pPr>
            <w:r>
              <w:rPr>
                <w:sz w:val="19"/>
              </w:rPr>
              <w:t>{{ lorc_r }}</w:t>
            </w:r>
          </w:p>
        </w:tc>
        <w:tc>
          <w:tcPr>
            <w:tcW w:type="dxa" w:w="1512"/>
          </w:tcPr>
          <w:p>
            <w:pPr>
              <w:jc w:val="center"/>
            </w:pPr>
            <w:r>
              <w:rPr>
                <w:sz w:val="19"/>
              </w:rPr>
              <w:t>{{ lorc_a }}</w:t>
            </w:r>
          </w:p>
        </w:tc>
        <w:tc>
          <w:tcPr>
            <w:tcW w:type="dxa" w:w="1512"/>
          </w:tcPr>
          <w:p>
            <w:pPr>
              <w:jc w:val="center"/>
            </w:pPr>
            <w:r>
              <w:rPr>
                <w:sz w:val="19"/>
              </w:rPr>
              <w:t>{{ lorc_p }}</w:t>
            </w:r>
          </w:p>
        </w:tc>
        <w:tc>
          <w:tcPr>
            <w:tcW w:type="dxa" w:w="1512"/>
          </w:tcPr>
          <w:p>
            <w:pPr>
              <w:jc w:val="center"/>
            </w:pPr>
            <w:r>
              <w:rPr>
                <w:sz w:val="19"/>
              </w:rPr>
              <w:t>{{ lorc_d }}</w:t>
            </w:r>
          </w:p>
        </w:tc>
        <w:tc>
          <w:tcPr>
            <w:tcW w:type="dxa" w:w="1512"/>
          </w:tcPr>
          <w:p>
            <w:pPr>
              <w:jc w:val="center"/>
            </w:pPr>
            <w:r>
              <w:rPr>
                <w:sz w:val="19"/>
              </w:rPr>
              <w:t>{{ land_area_lorc }}</w:t>
            </w:r>
          </w:p>
        </w:tc>
      </w:tr>
      <w:tr>
        <w:tc>
          <w:tcPr>
            <w:tcW w:type="dxa" w:w="1512"/>
          </w:tcPr>
          <w:p>
            <w:pPr>
              <w:jc w:val="center"/>
            </w:pPr>
            <w:r>
              <w:rPr>
                <w:b/>
                <w:sz w:val="19"/>
              </w:rPr>
              <w:t>As per Measurement</w:t>
            </w:r>
          </w:p>
        </w:tc>
        <w:tc>
          <w:tcPr>
            <w:tcW w:type="dxa" w:w="1512"/>
          </w:tcPr>
          <w:p>
            <w:pPr>
              <w:jc w:val="center"/>
            </w:pPr>
            <w:r>
              <w:rPr>
                <w:sz w:val="19"/>
              </w:rPr>
              <w:t>{{ meas_r }}</w:t>
            </w:r>
          </w:p>
        </w:tc>
        <w:tc>
          <w:tcPr>
            <w:tcW w:type="dxa" w:w="1512"/>
          </w:tcPr>
          <w:p>
            <w:pPr>
              <w:jc w:val="center"/>
            </w:pPr>
            <w:r>
              <w:rPr>
                <w:sz w:val="19"/>
              </w:rPr>
              <w:t>{{ meas_a }}</w:t>
            </w:r>
          </w:p>
        </w:tc>
        <w:tc>
          <w:tcPr>
            <w:tcW w:type="dxa" w:w="1512"/>
          </w:tcPr>
          <w:p>
            <w:pPr>
              <w:jc w:val="center"/>
            </w:pPr>
            <w:r>
              <w:rPr>
                <w:sz w:val="19"/>
              </w:rPr>
              <w:t>{{ meas_p }}</w:t>
            </w:r>
          </w:p>
        </w:tc>
        <w:tc>
          <w:tcPr>
            <w:tcW w:type="dxa" w:w="1512"/>
          </w:tcPr>
          <w:p>
            <w:pPr>
              <w:jc w:val="center"/>
            </w:pPr>
            <w:r>
              <w:rPr>
                <w:sz w:val="19"/>
              </w:rPr>
              <w:t>{{ meas_d }}</w:t>
            </w:r>
          </w:p>
        </w:tc>
        <w:tc>
          <w:tcPr>
            <w:tcW w:type="dxa" w:w="1512"/>
          </w:tcPr>
          <w:p>
            <w:pPr>
              <w:jc w:val="center"/>
            </w:pPr>
            <w:r>
              <w:rPr>
                <w:sz w:val="19"/>
              </w:rPr>
              <w:t>{{ land_area_measured }}</w:t>
            </w:r>
          </w:p>
        </w:tc>
      </w:tr>
      <w:tr>
        <w:tc>
          <w:tcPr>
            <w:tcW w:type="dxa" w:w="1512"/>
          </w:tcPr>
          <w:p>
            <w:pPr>
              <w:jc w:val="center"/>
            </w:pPr>
            <w:r>
              <w:rPr>
                <w:b/>
                <w:sz w:val="19"/>
              </w:rPr>
              <w:t>After Deduction</w:t>
            </w:r>
          </w:p>
        </w:tc>
        <w:tc>
          <w:tcPr>
            <w:tcW w:type="dxa" w:w="1512"/>
          </w:tcPr>
          <w:p>
            <w:pPr>
              <w:jc w:val="center"/>
            </w:pPr>
            <w:r>
              <w:rPr>
                <w:sz w:val="19"/>
              </w:rPr>
              <w:t>{{ deduct_r }}</w:t>
            </w:r>
          </w:p>
        </w:tc>
        <w:tc>
          <w:tcPr>
            <w:tcW w:type="dxa" w:w="1512"/>
          </w:tcPr>
          <w:p>
            <w:pPr>
              <w:jc w:val="center"/>
            </w:pPr>
            <w:r>
              <w:rPr>
                <w:sz w:val="19"/>
              </w:rPr>
              <w:t>{{ deduct_a }}</w:t>
            </w:r>
          </w:p>
        </w:tc>
        <w:tc>
          <w:tcPr>
            <w:tcW w:type="dxa" w:w="1512"/>
          </w:tcPr>
          <w:p>
            <w:pPr>
              <w:jc w:val="center"/>
            </w:pPr>
            <w:r>
              <w:rPr>
                <w:sz w:val="19"/>
              </w:rPr>
              <w:t>{{ deduct_p }}</w:t>
            </w:r>
          </w:p>
        </w:tc>
        <w:tc>
          <w:tcPr>
            <w:tcW w:type="dxa" w:w="1512"/>
          </w:tcPr>
          <w:p>
            <w:pPr>
              <w:jc w:val="center"/>
            </w:pPr>
            <w:r>
              <w:rPr>
                <w:sz w:val="19"/>
              </w:rPr>
              <w:t>{{ deduct_d }}</w:t>
            </w:r>
          </w:p>
        </w:tc>
        <w:tc>
          <w:tcPr>
            <w:tcW w:type="dxa" w:w="1512"/>
          </w:tcPr>
          <w:p>
            <w:pPr>
              <w:jc w:val="center"/>
            </w:pPr>
            <w:r>
              <w:rPr>
                <w:sz w:val="19"/>
              </w:rPr>
              <w:t>{{ land_area_deducted }}</w:t>
            </w:r>
          </w:p>
        </w:tc>
      </w:tr>
      <w:tr>
        <w:tc>
          <w:tcPr>
            <w:tcW w:type="dxa" w:w="1512"/>
          </w:tcPr>
          <w:p>
            <w:pPr>
              <w:jc w:val="center"/>
            </w:pPr>
            <w:r>
              <w:rPr>
                <w:b/>
                <w:sz w:val="19"/>
              </w:rPr>
              <w:t>Area Considered for Valuation</w:t>
            </w:r>
          </w:p>
        </w:tc>
        <w:tc>
          <w:tcPr>
            <w:tcW w:type="dxa" w:w="1512"/>
          </w:tcPr>
          <w:p>
            <w:pPr>
              <w:jc w:val="center"/>
            </w:pPr>
            <w:r>
              <w:rPr>
                <w:sz w:val="19"/>
              </w:rPr>
              <w:t>{{ consid_r }}</w:t>
            </w:r>
          </w:p>
        </w:tc>
        <w:tc>
          <w:tcPr>
            <w:tcW w:type="dxa" w:w="1512"/>
          </w:tcPr>
          <w:p>
            <w:pPr>
              <w:jc w:val="center"/>
            </w:pPr>
            <w:r>
              <w:rPr>
                <w:sz w:val="19"/>
              </w:rPr>
              <w:t>{{ consid_a }}</w:t>
            </w:r>
          </w:p>
        </w:tc>
        <w:tc>
          <w:tcPr>
            <w:tcW w:type="dxa" w:w="1512"/>
          </w:tcPr>
          <w:p>
            <w:pPr>
              <w:jc w:val="center"/>
            </w:pPr>
            <w:r>
              <w:rPr>
                <w:sz w:val="19"/>
              </w:rPr>
              <w:t>{{ consid_p }}</w:t>
            </w:r>
          </w:p>
        </w:tc>
        <w:tc>
          <w:tcPr>
            <w:tcW w:type="dxa" w:w="1512"/>
          </w:tcPr>
          <w:p>
            <w:pPr>
              <w:jc w:val="center"/>
            </w:pPr>
            <w:r>
              <w:rPr>
                <w:sz w:val="19"/>
              </w:rPr>
              <w:t>{{ consid_d }}</w:t>
            </w:r>
          </w:p>
        </w:tc>
        <w:tc>
          <w:tcPr>
            <w:tcW w:type="dxa" w:w="1512"/>
          </w:tcPr>
          <w:p>
            <w:pPr>
              <w:jc w:val="center"/>
            </w:pPr>
            <w:r>
              <w:rPr>
                <w:sz w:val="19"/>
              </w:rPr>
              <w:t>{{ land_area_considered }}</w:t>
            </w:r>
          </w:p>
        </w:tc>
      </w:tr>
    </w:tbl>
    <w:p>
      <w:pPr>
        <w:spacing w:before="160" w:after="0"/>
        <w:jc w:val="left"/>
      </w:pPr>
    </w:p>
    <w:p>
      <w:pPr>
        <w:spacing w:before="0" w:after="80"/>
        <w:jc w:val="left"/>
      </w:pPr>
      <w:r>
        <w:rPr>
          <w:b/>
          <w:i w:val="0"/>
          <w:sz w:val="20"/>
        </w:rPr>
        <w:t>f. Parameters of the Four Boundaries</w:t>
      </w:r>
    </w:p>
    <w:p>
      <w:pPr>
        <w:spacing w:before="0" w:after="80"/>
        <w:jc w:val="left"/>
      </w:pPr>
      <w:r>
        <w:rPr>
          <w:b w:val="0"/>
          <w:i/>
          <w:sz w:val="18"/>
        </w:rPr>
        <w:t>Certified By: {{ boundary_certified_by }}</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A2E"/>
          </w:tcPr>
          <w:p>
            <w:pPr>
              <w:jc w:val="center"/>
            </w:pPr>
            <w:r>
              <w:rPr>
                <w:b/>
                <w:color w:val="FFFFFF"/>
                <w:sz w:val="19"/>
              </w:rPr>
              <w:t>Plot No.</w:t>
            </w:r>
          </w:p>
        </w:tc>
        <w:tc>
          <w:tcPr>
            <w:tcW w:type="dxa" w:w="1814"/>
            <w:shd w:val="clear" w:color="auto" w:fill="1F3A2E"/>
          </w:tcPr>
          <w:p>
            <w:pPr>
              <w:jc w:val="center"/>
            </w:pPr>
            <w:r>
              <w:rPr>
                <w:b/>
                <w:color w:val="FFFFFF"/>
                <w:sz w:val="19"/>
              </w:rPr>
              <w:t>East</w:t>
            </w:r>
          </w:p>
        </w:tc>
        <w:tc>
          <w:tcPr>
            <w:tcW w:type="dxa" w:w="1814"/>
            <w:shd w:val="clear" w:color="auto" w:fill="1F3A2E"/>
          </w:tcPr>
          <w:p>
            <w:pPr>
              <w:jc w:val="center"/>
            </w:pPr>
            <w:r>
              <w:rPr>
                <w:b/>
                <w:color w:val="FFFFFF"/>
                <w:sz w:val="19"/>
              </w:rPr>
              <w:t>West</w:t>
            </w:r>
          </w:p>
        </w:tc>
        <w:tc>
          <w:tcPr>
            <w:tcW w:type="dxa" w:w="1814"/>
            <w:shd w:val="clear" w:color="auto" w:fill="1F3A2E"/>
          </w:tcPr>
          <w:p>
            <w:pPr>
              <w:jc w:val="center"/>
            </w:pPr>
            <w:r>
              <w:rPr>
                <w:b/>
                <w:color w:val="FFFFFF"/>
                <w:sz w:val="19"/>
              </w:rPr>
              <w:t>North</w:t>
            </w:r>
          </w:p>
        </w:tc>
        <w:tc>
          <w:tcPr>
            <w:tcW w:type="dxa" w:w="1814"/>
            <w:shd w:val="clear" w:color="auto" w:fill="1F3A2E"/>
          </w:tcPr>
          <w:p>
            <w:pPr>
              <w:jc w:val="center"/>
            </w:pPr>
            <w:r>
              <w:rPr>
                <w:b/>
                <w:color w:val="FFFFFF"/>
                <w:sz w:val="19"/>
              </w:rPr>
              <w:t>South</w:t>
            </w:r>
          </w:p>
        </w:tc>
      </w:tr>
      <w:tr>
        <w:tc>
          <w:tcPr>
            <w:tcW w:type="dxa" w:w="1814"/>
          </w:tcPr>
          <w:p>
            <w:pPr>
              <w:jc w:val="center"/>
            </w:pPr>
            <w:r>
              <w:rPr>
                <w:sz w:val="19"/>
              </w:rPr>
              <w:t>{{ plot_no }}</w:t>
            </w:r>
          </w:p>
        </w:tc>
        <w:tc>
          <w:tcPr>
            <w:tcW w:type="dxa" w:w="1814"/>
          </w:tcPr>
          <w:p>
            <w:pPr>
              <w:jc w:val="center"/>
            </w:pPr>
            <w:r>
              <w:rPr>
                <w:sz w:val="19"/>
              </w:rPr>
              <w:t>{{ east_boundary }}</w:t>
            </w:r>
          </w:p>
        </w:tc>
        <w:tc>
          <w:tcPr>
            <w:tcW w:type="dxa" w:w="1814"/>
          </w:tcPr>
          <w:p>
            <w:pPr>
              <w:jc w:val="center"/>
            </w:pPr>
            <w:r>
              <w:rPr>
                <w:sz w:val="19"/>
              </w:rPr>
              <w:t>{{ west_boundary }}</w:t>
            </w:r>
          </w:p>
        </w:tc>
        <w:tc>
          <w:tcPr>
            <w:tcW w:type="dxa" w:w="1814"/>
          </w:tcPr>
          <w:p>
            <w:pPr>
              <w:jc w:val="center"/>
            </w:pPr>
            <w:r>
              <w:rPr>
                <w:sz w:val="19"/>
              </w:rPr>
              <w:t>{{ north_boundary }}</w:t>
            </w:r>
          </w:p>
        </w:tc>
        <w:tc>
          <w:tcPr>
            <w:tcW w:type="dxa" w:w="1814"/>
          </w:tcPr>
          <w:p>
            <w:pPr>
              <w:jc w:val="center"/>
            </w:pPr>
            <w:r>
              <w:rPr>
                <w:sz w:val="19"/>
              </w:rPr>
              <w:t>{{ south_boundary }}</w:t>
            </w:r>
          </w:p>
        </w:tc>
      </w:tr>
    </w:tbl>
    <w:p>
      <w:pPr>
        <w:jc w:val="left"/>
      </w:pPr>
      <w:r>
        <w:br w:type="page"/>
      </w:r>
    </w:p>
    <w:p>
      <w:pPr>
        <w:spacing w:before="0" w:after="120"/>
        <w:jc w:val="left"/>
      </w:pPr>
      <w:r>
        <w:rPr>
          <w:b/>
          <w:i w:val="0"/>
          <w:sz w:val="24"/>
        </w:rPr>
        <w:t>g. Importance of the Location</w:t>
      </w:r>
    </w:p>
    <w:p>
      <w:pPr>
        <w:spacing w:before="0" w:after="120"/>
        <w:jc w:val="left"/>
      </w:pPr>
      <w:r>
        <w:rPr>
          <w:b w:val="0"/>
          <w:i w:val="0"/>
          <w:sz w:val="20"/>
        </w:rPr>
        <w:t>{{ location_importance_text }}</w:t>
      </w:r>
    </w:p>
    <w:p>
      <w:pPr>
        <w:spacing w:before="80" w:after="80"/>
        <w:jc w:val="left"/>
      </w:pPr>
      <w:r>
        <w:rPr>
          <w:b/>
          <w:i w:val="0"/>
          <w:sz w:val="20"/>
        </w:rPr>
        <w:t>Followings are the some of the merits of the location</w:t>
      </w:r>
    </w:p>
    <w:p>
      <w:pPr>
        <w:spacing w:before="0" w:after="60"/>
        <w:jc w:val="left"/>
      </w:pPr>
      <w:r>
        <w:rPr>
          <w:b w:val="0"/>
          <w:i w:val="0"/>
          <w:sz w:val="20"/>
        </w:rPr>
        <w:t xml:space="preserve">▪  </w:t>
      </w:r>
      <w:r>
        <w:rPr>
          <w:b w:val="0"/>
          <w:i w:val="0"/>
          <w:sz w:val="20"/>
        </w:rPr>
        <w:t>{{ merit_1 }}</w:t>
      </w:r>
    </w:p>
    <w:p>
      <w:pPr>
        <w:spacing w:before="0" w:after="60"/>
        <w:jc w:val="left"/>
      </w:pPr>
      <w:r>
        <w:rPr>
          <w:b w:val="0"/>
          <w:i w:val="0"/>
          <w:sz w:val="20"/>
        </w:rPr>
        <w:t xml:space="preserve">▪  </w:t>
      </w:r>
      <w:r>
        <w:rPr>
          <w:b w:val="0"/>
          <w:i w:val="0"/>
          <w:sz w:val="20"/>
        </w:rPr>
        <w:t>{{ merit_2 }}</w:t>
      </w:r>
    </w:p>
    <w:p>
      <w:pPr>
        <w:spacing w:before="0" w:after="60"/>
        <w:jc w:val="left"/>
      </w:pPr>
      <w:r>
        <w:rPr>
          <w:b w:val="0"/>
          <w:i w:val="0"/>
          <w:sz w:val="20"/>
        </w:rPr>
        <w:t xml:space="preserve">▪  </w:t>
      </w:r>
      <w:r>
        <w:rPr>
          <w:b w:val="0"/>
          <w:i w:val="0"/>
          <w:sz w:val="20"/>
        </w:rPr>
        <w:t>{{ merit_3 }}</w:t>
      </w:r>
    </w:p>
    <w:p>
      <w:pPr>
        <w:spacing w:before="0" w:after="60"/>
        <w:jc w:val="left"/>
      </w:pPr>
      <w:r>
        <w:rPr>
          <w:b w:val="0"/>
          <w:i w:val="0"/>
          <w:sz w:val="20"/>
        </w:rPr>
        <w:t xml:space="preserve">▪  </w:t>
      </w:r>
      <w:r>
        <w:rPr>
          <w:b w:val="0"/>
          <w:i w:val="0"/>
          <w:sz w:val="20"/>
        </w:rPr>
        <w:t>{{ merit_4 }}</w:t>
      </w:r>
    </w:p>
    <w:p>
      <w:pPr>
        <w:spacing w:before="0" w:after="60"/>
        <w:jc w:val="left"/>
      </w:pPr>
      <w:r>
        <w:rPr>
          <w:b w:val="0"/>
          <w:i w:val="0"/>
          <w:sz w:val="20"/>
        </w:rPr>
        <w:t xml:space="preserve">▪  </w:t>
      </w:r>
      <w:r>
        <w:rPr>
          <w:b w:val="0"/>
          <w:i w:val="0"/>
          <w:sz w:val="20"/>
        </w:rPr>
        <w:t>{{ merit_5 }}</w:t>
      </w:r>
    </w:p>
    <w:p>
      <w:pPr>
        <w:jc w:val="left"/>
      </w:pPr>
      <w:r>
        <w:br w:type="page"/>
      </w:r>
    </w:p>
    <w:p>
      <w:pPr>
        <w:spacing w:before="0" w:after="120"/>
        <w:jc w:val="left"/>
      </w:pPr>
      <w:r>
        <w:rPr>
          <w:b/>
          <w:i w:val="0"/>
          <w:sz w:val="24"/>
        </w:rPr>
        <w:t>h. Description of the Property</w:t>
      </w:r>
    </w:p>
    <w:p>
      <w:pPr>
        <w:spacing w:before="0" w:after="80"/>
        <w:jc w:val="left"/>
      </w:pPr>
      <w:r>
        <w:rPr>
          <w:b/>
          <w:i w:val="0"/>
          <w:sz w:val="20"/>
        </w:rPr>
        <w:t>A. LAND</w:t>
      </w:r>
    </w:p>
    <w:tbl>
      <w:tblPr>
        <w:tblStyle w:val="TableGrid"/>
        <w:tblW w:type="auto" w:w="0"/>
        <w:tblLook w:firstColumn="1" w:firstRow="1" w:lastColumn="0" w:lastRow="0" w:noHBand="0" w:noVBand="1" w:val="04A0"/>
      </w:tblPr>
      <w:tblGrid>
        <w:gridCol w:w="3024"/>
        <w:gridCol w:w="3024"/>
        <w:gridCol w:w="3024"/>
      </w:tblGrid>
      <w:tr>
        <w:tc>
          <w:tcPr>
            <w:tcW w:type="dxa" w:w="504"/>
            <w:shd w:val="clear" w:color="auto" w:fill="1F3A2E"/>
          </w:tcPr>
          <w:p>
            <w:pPr>
              <w:jc w:val="center"/>
            </w:pPr>
            <w:r>
              <w:rPr>
                <w:b/>
                <w:color w:val="FFFFFF"/>
                <w:sz w:val="19"/>
              </w:rPr>
              <w:t>S.N.</w:t>
            </w:r>
          </w:p>
        </w:tc>
        <w:tc>
          <w:tcPr>
            <w:tcW w:type="dxa" w:w="3888"/>
            <w:shd w:val="clear" w:color="auto" w:fill="1F3A2E"/>
          </w:tcPr>
          <w:p>
            <w:pPr>
              <w:jc w:val="center"/>
            </w:pPr>
            <w:r>
              <w:rPr>
                <w:b/>
                <w:color w:val="FFFFFF"/>
                <w:sz w:val="19"/>
              </w:rPr>
              <w:t>Particulars</w:t>
            </w:r>
          </w:p>
        </w:tc>
        <w:tc>
          <w:tcPr>
            <w:tcW w:type="dxa" w:w="4536"/>
            <w:shd w:val="clear" w:color="auto" w:fill="1F3A2E"/>
          </w:tcPr>
          <w:p>
            <w:pPr>
              <w:jc w:val="center"/>
            </w:pPr>
            <w:r>
              <w:rPr>
                <w:b/>
                <w:color w:val="FFFFFF"/>
                <w:sz w:val="19"/>
              </w:rPr>
              <w:t>Details</w:t>
            </w:r>
          </w:p>
        </w:tc>
      </w:tr>
      <w:tr>
        <w:tc>
          <w:tcPr>
            <w:tcW w:type="dxa" w:w="3024"/>
          </w:tcPr>
          <w:p>
            <w:pPr>
              <w:jc w:val="center"/>
            </w:pPr>
            <w:r>
              <w:rPr>
                <w:sz w:val="19"/>
              </w:rPr>
              <w:t>1</w:t>
            </w:r>
          </w:p>
        </w:tc>
        <w:tc>
          <w:tcPr>
            <w:tcW w:type="dxa" w:w="3024"/>
          </w:tcPr>
          <w:p>
            <w:pPr>
              <w:jc w:val="center"/>
            </w:pPr>
            <w:r>
              <w:rPr>
                <w:sz w:val="19"/>
              </w:rPr>
              <w:t>Type of Ownership</w:t>
            </w:r>
          </w:p>
        </w:tc>
        <w:tc>
          <w:tcPr>
            <w:tcW w:type="dxa" w:w="3024"/>
          </w:tcPr>
          <w:p>
            <w:pPr>
              <w:jc w:val="center"/>
            </w:pPr>
            <w:r>
              <w:rPr>
                <w:sz w:val="19"/>
              </w:rPr>
              <w:t>{{ ownership_type }}</w:t>
            </w:r>
          </w:p>
        </w:tc>
      </w:tr>
      <w:tr>
        <w:tc>
          <w:tcPr>
            <w:tcW w:type="dxa" w:w="3024"/>
          </w:tcPr>
          <w:p>
            <w:pPr>
              <w:jc w:val="center"/>
            </w:pPr>
            <w:r>
              <w:rPr>
                <w:sz w:val="19"/>
              </w:rPr>
              <w:t>2</w:t>
            </w:r>
          </w:p>
        </w:tc>
        <w:tc>
          <w:tcPr>
            <w:tcW w:type="dxa" w:w="3024"/>
          </w:tcPr>
          <w:p>
            <w:pPr>
              <w:jc w:val="center"/>
            </w:pPr>
            <w:r>
              <w:rPr>
                <w:sz w:val="19"/>
              </w:rPr>
              <w:t>Shape of the Land</w:t>
            </w:r>
          </w:p>
        </w:tc>
        <w:tc>
          <w:tcPr>
            <w:tcW w:type="dxa" w:w="3024"/>
          </w:tcPr>
          <w:p>
            <w:pPr>
              <w:jc w:val="center"/>
            </w:pPr>
            <w:r>
              <w:rPr>
                <w:sz w:val="19"/>
              </w:rPr>
              <w:t>{{ land_shape }}</w:t>
            </w:r>
          </w:p>
        </w:tc>
      </w:tr>
      <w:tr>
        <w:tc>
          <w:tcPr>
            <w:tcW w:type="dxa" w:w="3024"/>
          </w:tcPr>
          <w:p>
            <w:pPr>
              <w:jc w:val="center"/>
            </w:pPr>
            <w:r>
              <w:rPr>
                <w:sz w:val="19"/>
              </w:rPr>
              <w:t>3</w:t>
            </w:r>
          </w:p>
        </w:tc>
        <w:tc>
          <w:tcPr>
            <w:tcW w:type="dxa" w:w="3024"/>
          </w:tcPr>
          <w:p>
            <w:pPr>
              <w:jc w:val="center"/>
            </w:pPr>
            <w:r>
              <w:rPr>
                <w:sz w:val="19"/>
              </w:rPr>
              <w:t>Level of the Land</w:t>
            </w:r>
          </w:p>
        </w:tc>
        <w:tc>
          <w:tcPr>
            <w:tcW w:type="dxa" w:w="3024"/>
          </w:tcPr>
          <w:p>
            <w:pPr>
              <w:jc w:val="center"/>
            </w:pPr>
            <w:r>
              <w:rPr>
                <w:sz w:val="19"/>
              </w:rPr>
              <w:t>{{ land_level }}</w:t>
            </w:r>
          </w:p>
        </w:tc>
      </w:tr>
      <w:tr>
        <w:tc>
          <w:tcPr>
            <w:tcW w:type="dxa" w:w="3024"/>
          </w:tcPr>
          <w:p>
            <w:pPr>
              <w:jc w:val="center"/>
            </w:pPr>
            <w:r>
              <w:rPr>
                <w:sz w:val="19"/>
              </w:rPr>
              <w:t>4</w:t>
            </w:r>
          </w:p>
        </w:tc>
        <w:tc>
          <w:tcPr>
            <w:tcW w:type="dxa" w:w="3024"/>
          </w:tcPr>
          <w:p>
            <w:pPr>
              <w:jc w:val="center"/>
            </w:pPr>
            <w:r>
              <w:rPr>
                <w:sz w:val="19"/>
              </w:rPr>
              <w:t>Topography of Land</w:t>
            </w:r>
          </w:p>
        </w:tc>
        <w:tc>
          <w:tcPr>
            <w:tcW w:type="dxa" w:w="3024"/>
          </w:tcPr>
          <w:p>
            <w:pPr>
              <w:jc w:val="center"/>
            </w:pPr>
            <w:r>
              <w:rPr>
                <w:sz w:val="19"/>
              </w:rPr>
              <w:t>{{ land_topography }}</w:t>
            </w:r>
          </w:p>
        </w:tc>
      </w:tr>
      <w:tr>
        <w:tc>
          <w:tcPr>
            <w:tcW w:type="dxa" w:w="3024"/>
          </w:tcPr>
          <w:p>
            <w:pPr>
              <w:jc w:val="center"/>
            </w:pPr>
            <w:r>
              <w:rPr>
                <w:sz w:val="19"/>
              </w:rPr>
              <w:t>5</w:t>
            </w:r>
          </w:p>
        </w:tc>
        <w:tc>
          <w:tcPr>
            <w:tcW w:type="dxa" w:w="3024"/>
          </w:tcPr>
          <w:p>
            <w:pPr>
              <w:jc w:val="center"/>
            </w:pPr>
            <w:r>
              <w:rPr>
                <w:sz w:val="19"/>
              </w:rPr>
              <w:t>Nature of Soil</w:t>
            </w:r>
          </w:p>
        </w:tc>
        <w:tc>
          <w:tcPr>
            <w:tcW w:type="dxa" w:w="3024"/>
          </w:tcPr>
          <w:p>
            <w:pPr>
              <w:jc w:val="center"/>
            </w:pPr>
            <w:r>
              <w:rPr>
                <w:sz w:val="19"/>
              </w:rPr>
              <w:t>{{ nature_of_soil }}</w:t>
            </w:r>
          </w:p>
        </w:tc>
      </w:tr>
      <w:tr>
        <w:tc>
          <w:tcPr>
            <w:tcW w:type="dxa" w:w="3024"/>
          </w:tcPr>
          <w:p>
            <w:pPr>
              <w:jc w:val="center"/>
            </w:pPr>
            <w:r>
              <w:rPr>
                <w:sz w:val="19"/>
              </w:rPr>
              <w:t>6</w:t>
            </w:r>
          </w:p>
        </w:tc>
        <w:tc>
          <w:tcPr>
            <w:tcW w:type="dxa" w:w="3024"/>
          </w:tcPr>
          <w:p>
            <w:pPr>
              <w:jc w:val="center"/>
            </w:pPr>
            <w:r>
              <w:rPr>
                <w:sz w:val="19"/>
              </w:rPr>
              <w:t>Plot No.</w:t>
            </w:r>
          </w:p>
        </w:tc>
        <w:tc>
          <w:tcPr>
            <w:tcW w:type="dxa" w:w="3024"/>
          </w:tcPr>
          <w:p>
            <w:pPr>
              <w:jc w:val="center"/>
            </w:pPr>
            <w:r>
              <w:rPr>
                <w:sz w:val="19"/>
              </w:rPr>
              <w:t>{{ plot_no }}</w:t>
            </w:r>
          </w:p>
        </w:tc>
      </w:tr>
      <w:tr>
        <w:tc>
          <w:tcPr>
            <w:tcW w:type="dxa" w:w="3024"/>
          </w:tcPr>
          <w:p>
            <w:pPr>
              <w:jc w:val="center"/>
            </w:pPr>
            <w:r>
              <w:rPr>
                <w:sz w:val="19"/>
              </w:rPr>
              <w:t>7</w:t>
            </w:r>
          </w:p>
        </w:tc>
        <w:tc>
          <w:tcPr>
            <w:tcW w:type="dxa" w:w="3024"/>
          </w:tcPr>
          <w:p>
            <w:pPr>
              <w:jc w:val="center"/>
            </w:pPr>
            <w:r>
              <w:rPr>
                <w:sz w:val="19"/>
              </w:rPr>
              <w:t>Access of the Land as per Blue Print</w:t>
            </w:r>
          </w:p>
        </w:tc>
        <w:tc>
          <w:tcPr>
            <w:tcW w:type="dxa" w:w="3024"/>
          </w:tcPr>
          <w:p>
            <w:pPr>
              <w:jc w:val="center"/>
            </w:pPr>
            <w:r>
              <w:rPr>
                <w:sz w:val="19"/>
              </w:rPr>
              <w:t>{{ road_access_blueprint }}</w:t>
            </w:r>
          </w:p>
        </w:tc>
      </w:tr>
      <w:tr>
        <w:tc>
          <w:tcPr>
            <w:tcW w:type="dxa" w:w="3024"/>
          </w:tcPr>
          <w:p>
            <w:pPr>
              <w:jc w:val="center"/>
            </w:pPr>
            <w:r>
              <w:rPr>
                <w:sz w:val="19"/>
              </w:rPr>
              <w:t>8</w:t>
            </w:r>
          </w:p>
        </w:tc>
        <w:tc>
          <w:tcPr>
            <w:tcW w:type="dxa" w:w="3024"/>
          </w:tcPr>
          <w:p>
            <w:pPr>
              <w:jc w:val="center"/>
            </w:pPr>
            <w:r>
              <w:rPr>
                <w:sz w:val="19"/>
              </w:rPr>
              <w:t>Access of the Land as per Field</w:t>
            </w:r>
          </w:p>
        </w:tc>
        <w:tc>
          <w:tcPr>
            <w:tcW w:type="dxa" w:w="3024"/>
          </w:tcPr>
          <w:p>
            <w:pPr>
              <w:jc w:val="center"/>
            </w:pPr>
            <w:r>
              <w:rPr>
                <w:sz w:val="19"/>
              </w:rPr>
              <w:t>{{ road_access }}</w:t>
            </w:r>
          </w:p>
        </w:tc>
      </w:tr>
      <w:tr>
        <w:tc>
          <w:tcPr>
            <w:tcW w:type="dxa" w:w="3024"/>
          </w:tcPr>
          <w:p>
            <w:pPr>
              <w:jc w:val="center"/>
            </w:pPr>
            <w:r>
              <w:rPr>
                <w:sz w:val="19"/>
              </w:rPr>
              <w:t>9</w:t>
            </w:r>
          </w:p>
        </w:tc>
        <w:tc>
          <w:tcPr>
            <w:tcW w:type="dxa" w:w="3024"/>
          </w:tcPr>
          <w:p>
            <w:pPr>
              <w:jc w:val="center"/>
            </w:pPr>
            <w:r>
              <w:rPr>
                <w:sz w:val="19"/>
              </w:rPr>
              <w:t>Frontage of Land</w:t>
            </w:r>
          </w:p>
        </w:tc>
        <w:tc>
          <w:tcPr>
            <w:tcW w:type="dxa" w:w="3024"/>
          </w:tcPr>
          <w:p>
            <w:pPr>
              <w:jc w:val="center"/>
            </w:pPr>
            <w:r>
              <w:rPr>
                <w:sz w:val="19"/>
              </w:rPr>
              <w:t>{{ frontage }}</w:t>
            </w:r>
          </w:p>
        </w:tc>
      </w:tr>
      <w:tr>
        <w:tc>
          <w:tcPr>
            <w:tcW w:type="dxa" w:w="3024"/>
          </w:tcPr>
          <w:p>
            <w:pPr>
              <w:jc w:val="center"/>
            </w:pPr>
            <w:r>
              <w:rPr>
                <w:sz w:val="19"/>
              </w:rPr>
              <w:t>10</w:t>
            </w:r>
          </w:p>
        </w:tc>
        <w:tc>
          <w:tcPr>
            <w:tcW w:type="dxa" w:w="3024"/>
          </w:tcPr>
          <w:p>
            <w:pPr>
              <w:jc w:val="center"/>
            </w:pPr>
            <w:r>
              <w:rPr>
                <w:sz w:val="19"/>
              </w:rPr>
              <w:t>Face of Land</w:t>
            </w:r>
          </w:p>
        </w:tc>
        <w:tc>
          <w:tcPr>
            <w:tcW w:type="dxa" w:w="3024"/>
          </w:tcPr>
          <w:p>
            <w:pPr>
              <w:jc w:val="center"/>
            </w:pPr>
            <w:r>
              <w:rPr>
                <w:sz w:val="19"/>
              </w:rPr>
              <w:t>{{ facing }}</w:t>
            </w:r>
          </w:p>
        </w:tc>
      </w:tr>
      <w:tr>
        <w:tc>
          <w:tcPr>
            <w:tcW w:type="dxa" w:w="3024"/>
          </w:tcPr>
          <w:p>
            <w:pPr>
              <w:jc w:val="center"/>
            </w:pPr>
            <w:r>
              <w:rPr>
                <w:sz w:val="19"/>
              </w:rPr>
              <w:t>11</w:t>
            </w:r>
          </w:p>
        </w:tc>
        <w:tc>
          <w:tcPr>
            <w:tcW w:type="dxa" w:w="3024"/>
          </w:tcPr>
          <w:p>
            <w:pPr>
              <w:jc w:val="center"/>
            </w:pPr>
            <w:r>
              <w:rPr>
                <w:sz w:val="19"/>
              </w:rPr>
              <w:t>Any Construction on the Land</w:t>
            </w:r>
          </w:p>
        </w:tc>
        <w:tc>
          <w:tcPr>
            <w:tcW w:type="dxa" w:w="3024"/>
          </w:tcPr>
          <w:p>
            <w:pPr>
              <w:jc w:val="center"/>
            </w:pPr>
            <w:r>
              <w:rPr>
                <w:sz w:val="19"/>
              </w:rPr>
              <w:t>{{ construction_on_land }}</w:t>
            </w:r>
          </w:p>
        </w:tc>
      </w:tr>
      <w:tr>
        <w:tc>
          <w:tcPr>
            <w:tcW w:type="dxa" w:w="3024"/>
          </w:tcPr>
          <w:p>
            <w:pPr>
              <w:jc w:val="center"/>
            </w:pPr>
            <w:r>
              <w:rPr>
                <w:sz w:val="19"/>
              </w:rPr>
              <w:t>12</w:t>
            </w:r>
          </w:p>
        </w:tc>
        <w:tc>
          <w:tcPr>
            <w:tcW w:type="dxa" w:w="3024"/>
          </w:tcPr>
          <w:p>
            <w:pPr>
              <w:jc w:val="center"/>
            </w:pPr>
            <w:r>
              <w:rPr>
                <w:sz w:val="19"/>
              </w:rPr>
              <w:t>Sewer Facility on the Land</w:t>
            </w:r>
          </w:p>
        </w:tc>
        <w:tc>
          <w:tcPr>
            <w:tcW w:type="dxa" w:w="3024"/>
          </w:tcPr>
          <w:p>
            <w:pPr>
              <w:jc w:val="center"/>
            </w:pPr>
            <w:r>
              <w:rPr>
                <w:sz w:val="19"/>
              </w:rPr>
              <w:t>{{ sewerage }}</w:t>
            </w:r>
          </w:p>
        </w:tc>
      </w:tr>
      <w:tr>
        <w:tc>
          <w:tcPr>
            <w:tcW w:type="dxa" w:w="3024"/>
          </w:tcPr>
          <w:p>
            <w:pPr>
              <w:jc w:val="center"/>
            </w:pPr>
            <w:r>
              <w:rPr>
                <w:sz w:val="19"/>
              </w:rPr>
              <w:t>13</w:t>
            </w:r>
          </w:p>
        </w:tc>
        <w:tc>
          <w:tcPr>
            <w:tcW w:type="dxa" w:w="3024"/>
          </w:tcPr>
          <w:p>
            <w:pPr>
              <w:jc w:val="center"/>
            </w:pPr>
            <w:r>
              <w:rPr>
                <w:sz w:val="19"/>
              </w:rPr>
              <w:t>Water Supply Facility on that Area</w:t>
            </w:r>
          </w:p>
        </w:tc>
        <w:tc>
          <w:tcPr>
            <w:tcW w:type="dxa" w:w="3024"/>
          </w:tcPr>
          <w:p>
            <w:pPr>
              <w:jc w:val="center"/>
            </w:pPr>
            <w:r>
              <w:rPr>
                <w:sz w:val="19"/>
              </w:rPr>
              <w:t>{{ water_supply }}</w:t>
            </w:r>
          </w:p>
        </w:tc>
      </w:tr>
      <w:tr>
        <w:tc>
          <w:tcPr>
            <w:tcW w:type="dxa" w:w="3024"/>
          </w:tcPr>
          <w:p>
            <w:pPr>
              <w:jc w:val="center"/>
            </w:pPr>
            <w:r>
              <w:rPr>
                <w:sz w:val="19"/>
              </w:rPr>
              <w:t>14</w:t>
            </w:r>
          </w:p>
        </w:tc>
        <w:tc>
          <w:tcPr>
            <w:tcW w:type="dxa" w:w="3024"/>
          </w:tcPr>
          <w:p>
            <w:pPr>
              <w:jc w:val="center"/>
            </w:pPr>
            <w:r>
              <w:rPr>
                <w:sz w:val="19"/>
              </w:rPr>
              <w:t>Electricity Supply on that Area</w:t>
            </w:r>
          </w:p>
        </w:tc>
        <w:tc>
          <w:tcPr>
            <w:tcW w:type="dxa" w:w="3024"/>
          </w:tcPr>
          <w:p>
            <w:pPr>
              <w:jc w:val="center"/>
            </w:pPr>
            <w:r>
              <w:rPr>
                <w:sz w:val="19"/>
              </w:rPr>
              <w:t>{{ electricity_line }}</w:t>
            </w:r>
          </w:p>
        </w:tc>
      </w:tr>
      <w:tr>
        <w:tc>
          <w:tcPr>
            <w:tcW w:type="dxa" w:w="3024"/>
          </w:tcPr>
          <w:p>
            <w:pPr>
              <w:jc w:val="center"/>
            </w:pPr>
            <w:r>
              <w:rPr>
                <w:sz w:val="19"/>
              </w:rPr>
              <w:t>15</w:t>
            </w:r>
          </w:p>
        </w:tc>
        <w:tc>
          <w:tcPr>
            <w:tcW w:type="dxa" w:w="3024"/>
          </w:tcPr>
          <w:p>
            <w:pPr>
              <w:jc w:val="center"/>
            </w:pPr>
            <w:r>
              <w:rPr>
                <w:sz w:val="19"/>
              </w:rPr>
              <w:t>Nature of the Area</w:t>
            </w:r>
          </w:p>
        </w:tc>
        <w:tc>
          <w:tcPr>
            <w:tcW w:type="dxa" w:w="3024"/>
          </w:tcPr>
          <w:p>
            <w:pPr>
              <w:jc w:val="center"/>
            </w:pPr>
            <w:r>
              <w:rPr>
                <w:sz w:val="19"/>
              </w:rPr>
              <w:t>{{ location_type }}</w:t>
            </w:r>
          </w:p>
        </w:tc>
      </w:tr>
      <w:tr>
        <w:tc>
          <w:tcPr>
            <w:tcW w:type="dxa" w:w="3024"/>
          </w:tcPr>
          <w:p>
            <w:pPr>
              <w:jc w:val="center"/>
            </w:pPr>
            <w:r>
              <w:rPr>
                <w:sz w:val="19"/>
              </w:rPr>
              <w:t>16</w:t>
            </w:r>
          </w:p>
        </w:tc>
        <w:tc>
          <w:tcPr>
            <w:tcW w:type="dxa" w:w="3024"/>
          </w:tcPr>
          <w:p>
            <w:pPr>
              <w:jc w:val="center"/>
            </w:pPr>
            <w:r>
              <w:rPr>
                <w:sz w:val="19"/>
              </w:rPr>
              <w:t>Whether located below High Tension Electric Line</w:t>
            </w:r>
          </w:p>
        </w:tc>
        <w:tc>
          <w:tcPr>
            <w:tcW w:type="dxa" w:w="3024"/>
          </w:tcPr>
          <w:p>
            <w:pPr>
              <w:jc w:val="center"/>
            </w:pPr>
            <w:r>
              <w:rPr>
                <w:sz w:val="19"/>
              </w:rPr>
              <w:t>{{ near_high_tension_line_text }}</w:t>
            </w:r>
          </w:p>
        </w:tc>
      </w:tr>
      <w:tr>
        <w:tc>
          <w:tcPr>
            <w:tcW w:type="dxa" w:w="3024"/>
          </w:tcPr>
          <w:p>
            <w:pPr>
              <w:jc w:val="center"/>
            </w:pPr>
            <w:r>
              <w:rPr>
                <w:sz w:val="19"/>
              </w:rPr>
              <w:t>17</w:t>
            </w:r>
          </w:p>
        </w:tc>
        <w:tc>
          <w:tcPr>
            <w:tcW w:type="dxa" w:w="3024"/>
          </w:tcPr>
          <w:p>
            <w:pPr>
              <w:jc w:val="center"/>
            </w:pPr>
            <w:r>
              <w:rPr>
                <w:sz w:val="19"/>
              </w:rPr>
              <w:t>Address of the Land</w:t>
            </w:r>
          </w:p>
        </w:tc>
        <w:tc>
          <w:tcPr>
            <w:tcW w:type="dxa" w:w="3024"/>
          </w:tcPr>
          <w:p>
            <w:pPr>
              <w:jc w:val="center"/>
            </w:pPr>
            <w:r>
              <w:rPr>
                <w:sz w:val="19"/>
              </w:rPr>
              <w:t>{{ property_location_full }}</w:t>
            </w:r>
          </w:p>
        </w:tc>
      </w:tr>
      <w:tr>
        <w:tc>
          <w:tcPr>
            <w:tcW w:type="dxa" w:w="3024"/>
          </w:tcPr>
          <w:p>
            <w:pPr>
              <w:jc w:val="center"/>
            </w:pPr>
            <w:r>
              <w:rPr>
                <w:sz w:val="19"/>
              </w:rPr>
              <w:t>18</w:t>
            </w:r>
          </w:p>
        </w:tc>
        <w:tc>
          <w:tcPr>
            <w:tcW w:type="dxa" w:w="3024"/>
          </w:tcPr>
          <w:p>
            <w:pPr>
              <w:jc w:val="center"/>
            </w:pPr>
            <w:r>
              <w:rPr>
                <w:sz w:val="19"/>
              </w:rPr>
              <w:t>Positive Feature of Land</w:t>
            </w:r>
          </w:p>
        </w:tc>
        <w:tc>
          <w:tcPr>
            <w:tcW w:type="dxa" w:w="3024"/>
          </w:tcPr>
          <w:p>
            <w:pPr>
              <w:jc w:val="center"/>
            </w:pPr>
            <w:r>
              <w:rPr>
                <w:sz w:val="19"/>
              </w:rPr>
              <w:t>{{ positive_features }}</w:t>
            </w:r>
          </w:p>
        </w:tc>
      </w:tr>
      <w:tr>
        <w:tc>
          <w:tcPr>
            <w:tcW w:type="dxa" w:w="3024"/>
          </w:tcPr>
          <w:p>
            <w:pPr>
              <w:jc w:val="center"/>
            </w:pPr>
            <w:r>
              <w:rPr>
                <w:sz w:val="19"/>
              </w:rPr>
              <w:t>19</w:t>
            </w:r>
          </w:p>
        </w:tc>
        <w:tc>
          <w:tcPr>
            <w:tcW w:type="dxa" w:w="3024"/>
          </w:tcPr>
          <w:p>
            <w:pPr>
              <w:jc w:val="center"/>
            </w:pPr>
            <w:r>
              <w:rPr>
                <w:sz w:val="19"/>
              </w:rPr>
              <w:t>Any Negative Feature of The Area</w:t>
            </w:r>
          </w:p>
        </w:tc>
        <w:tc>
          <w:tcPr>
            <w:tcW w:type="dxa" w:w="3024"/>
          </w:tcPr>
          <w:p>
            <w:pPr>
              <w:jc w:val="center"/>
            </w:pPr>
            <w:r>
              <w:rPr>
                <w:sz w:val="19"/>
              </w:rPr>
              <w:t>{{ negative_features }}</w:t>
            </w:r>
          </w:p>
        </w:tc>
      </w:tr>
    </w:tbl>
    <w:p>
      <w:pPr>
        <w:jc w:val="left"/>
      </w:pPr>
      <w:r>
        <w:br w:type="page"/>
      </w:r>
    </w:p>
    <w:p>
      <w:pPr>
        <w:spacing w:before="0" w:after="80"/>
        <w:jc w:val="left"/>
      </w:pPr>
      <w:r>
        <w:rPr>
          <w:b/>
          <w:i w:val="0"/>
          <w:sz w:val="24"/>
        </w:rPr>
        <w:t>2. Legal Aspects of the Property</w:t>
      </w:r>
    </w:p>
    <w:p>
      <w:pPr>
        <w:spacing w:before="0" w:after="120"/>
        <w:jc w:val="left"/>
      </w:pPr>
      <w:r>
        <w:rPr>
          <w:b w:val="0"/>
          <w:i w:val="0"/>
          <w:sz w:val="20"/>
        </w:rPr>
        <w:t>A number of local people and landowners in the vicinity were interviewed and to the best of our knowledge, no legal dispute has been recorded. Ownership of property has been verified on the basis of Title Deed Certificate (Lalpurja), interview with Client and the Local People during the field survey in {{ inspection_date }}.</w:t>
      </w:r>
    </w:p>
    <w:p>
      <w:pPr>
        <w:spacing w:before="120" w:after="60"/>
        <w:jc w:val="left"/>
      </w:pPr>
      <w:r>
        <w:rPr>
          <w:b/>
          <w:i w:val="0"/>
          <w:sz w:val="20"/>
        </w:rPr>
        <w:t>Land Ownership Document (Lalpurja)</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Type of Ownership</w:t>
            </w:r>
          </w:p>
        </w:tc>
        <w:tc>
          <w:tcPr>
            <w:tcW w:type="dxa" w:w="4536"/>
          </w:tcPr>
          <w:p>
            <w:pPr>
              <w:jc w:val="center"/>
            </w:pPr>
            <w:r>
              <w:rPr>
                <w:sz w:val="19"/>
              </w:rPr>
              <w:t>{{ ownership_type }}</w:t>
            </w:r>
          </w:p>
        </w:tc>
      </w:tr>
      <w:tr>
        <w:tc>
          <w:tcPr>
            <w:tcW w:type="dxa" w:w="4536"/>
          </w:tcPr>
          <w:p>
            <w:pPr>
              <w:jc w:val="center"/>
            </w:pPr>
            <w:r>
              <w:rPr>
                <w:sz w:val="19"/>
              </w:rPr>
              <w:t>b) Ownership of Land</w:t>
            </w:r>
          </w:p>
        </w:tc>
        <w:tc>
          <w:tcPr>
            <w:tcW w:type="dxa" w:w="4536"/>
          </w:tcPr>
          <w:p>
            <w:pPr>
              <w:jc w:val="center"/>
            </w:pPr>
            <w:r>
              <w:rPr>
                <w:sz w:val="19"/>
              </w:rPr>
              <w:t>{{ hold_type }}</w:t>
            </w:r>
          </w:p>
        </w:tc>
      </w:tr>
      <w:tr>
        <w:tc>
          <w:tcPr>
            <w:tcW w:type="dxa" w:w="4536"/>
          </w:tcPr>
          <w:p>
            <w:pPr>
              <w:jc w:val="center"/>
            </w:pPr>
            <w:r>
              <w:rPr>
                <w:sz w:val="19"/>
              </w:rPr>
              <w:t>c) Name of the Owner</w:t>
            </w:r>
          </w:p>
        </w:tc>
        <w:tc>
          <w:tcPr>
            <w:tcW w:type="dxa" w:w="4536"/>
          </w:tcPr>
          <w:p>
            <w:pPr>
              <w:jc w:val="center"/>
            </w:pPr>
            <w:r>
              <w:rPr>
                <w:sz w:val="19"/>
              </w:rPr>
              <w:t>{{ owners_plain }}</w:t>
            </w:r>
          </w:p>
        </w:tc>
      </w:tr>
      <w:tr>
        <w:tc>
          <w:tcPr>
            <w:tcW w:type="dxa" w:w="4536"/>
          </w:tcPr>
          <w:p>
            <w:pPr>
              <w:jc w:val="center"/>
            </w:pPr>
            <w:r>
              <w:rPr>
                <w:sz w:val="19"/>
              </w:rPr>
              <w:t>d) Comments, if any</w:t>
            </w:r>
          </w:p>
        </w:tc>
        <w:tc>
          <w:tcPr>
            <w:tcW w:type="dxa" w:w="4536"/>
          </w:tcPr>
          <w:p>
            <w:pPr>
              <w:jc w:val="center"/>
            </w:pPr>
            <w:r>
              <w:rPr>
                <w:sz w:val="19"/>
              </w:rPr>
              <w:t>{{ ownership_comments }}</w:t>
            </w:r>
          </w:p>
        </w:tc>
      </w:tr>
    </w:tbl>
    <w:p>
      <w:pPr>
        <w:spacing w:before="120" w:after="60"/>
        <w:jc w:val="left"/>
      </w:pPr>
      <w:r>
        <w:rPr>
          <w:b/>
          <w:i w:val="0"/>
          <w:sz w:val="20"/>
        </w:rPr>
        <w:t>Land Revenue (Malpot)</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Whether the Current/Revenue has been paid</w:t>
            </w:r>
          </w:p>
        </w:tc>
        <w:tc>
          <w:tcPr>
            <w:tcW w:type="dxa" w:w="4536"/>
          </w:tcPr>
          <w:p>
            <w:pPr>
              <w:jc w:val="center"/>
            </w:pPr>
            <w:r>
              <w:rPr>
                <w:sz w:val="19"/>
              </w:rPr>
              <w:t>{{ land_revenue_paid }}</w:t>
            </w:r>
          </w:p>
        </w:tc>
      </w:tr>
      <w:tr>
        <w:tc>
          <w:tcPr>
            <w:tcW w:type="dxa" w:w="4536"/>
          </w:tcPr>
          <w:p>
            <w:pPr>
              <w:jc w:val="center"/>
            </w:pPr>
            <w:r>
              <w:rPr>
                <w:sz w:val="19"/>
              </w:rPr>
              <w:t>b) Date of Payment of Receipt</w:t>
            </w:r>
          </w:p>
        </w:tc>
        <w:tc>
          <w:tcPr>
            <w:tcW w:type="dxa" w:w="4536"/>
          </w:tcPr>
          <w:p>
            <w:pPr>
              <w:jc w:val="center"/>
            </w:pPr>
            <w:r>
              <w:rPr>
                <w:sz w:val="19"/>
              </w:rPr>
              <w:t>{{ land_revenue_payment_date }}</w:t>
            </w:r>
          </w:p>
        </w:tc>
      </w:tr>
      <w:tr>
        <w:tc>
          <w:tcPr>
            <w:tcW w:type="dxa" w:w="4536"/>
          </w:tcPr>
          <w:p>
            <w:pPr>
              <w:jc w:val="center"/>
            </w:pPr>
            <w:r>
              <w:rPr>
                <w:sz w:val="19"/>
              </w:rPr>
              <w:t>c) Comments, if any</w:t>
            </w:r>
          </w:p>
        </w:tc>
        <w:tc>
          <w:tcPr>
            <w:tcW w:type="dxa" w:w="4536"/>
          </w:tcPr>
          <w:p>
            <w:pPr>
              <w:jc w:val="center"/>
            </w:pPr>
            <w:r>
              <w:rPr>
                <w:sz w:val="19"/>
              </w:rPr>
              <w:t>{{ land_revenue_comments }}</w:t>
            </w:r>
          </w:p>
        </w:tc>
      </w:tr>
    </w:tbl>
    <w:p>
      <w:pPr>
        <w:spacing w:before="120" w:after="60"/>
        <w:jc w:val="left"/>
      </w:pPr>
      <w:r>
        <w:rPr>
          <w:b/>
          <w:i w:val="0"/>
          <w:sz w:val="20"/>
        </w:rPr>
        <w:t>Land Registration Paper</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Whether Normal Sale/Gift</w:t>
            </w:r>
          </w:p>
        </w:tc>
        <w:tc>
          <w:tcPr>
            <w:tcW w:type="dxa" w:w="4536"/>
          </w:tcPr>
          <w:p>
            <w:pPr>
              <w:jc w:val="center"/>
            </w:pPr>
            <w:r>
              <w:rPr>
                <w:sz w:val="19"/>
              </w:rPr>
              <w:t>{{ mode_of_acquisition }}</w:t>
            </w:r>
          </w:p>
        </w:tc>
      </w:tr>
      <w:tr>
        <w:tc>
          <w:tcPr>
            <w:tcW w:type="dxa" w:w="4536"/>
          </w:tcPr>
          <w:p>
            <w:pPr>
              <w:jc w:val="center"/>
            </w:pPr>
            <w:r>
              <w:rPr>
                <w:sz w:val="19"/>
              </w:rPr>
              <w:t>b) Date of Registration</w:t>
            </w:r>
          </w:p>
        </w:tc>
        <w:tc>
          <w:tcPr>
            <w:tcW w:type="dxa" w:w="4536"/>
          </w:tcPr>
          <w:p>
            <w:pPr>
              <w:jc w:val="center"/>
            </w:pPr>
            <w:r>
              <w:rPr>
                <w:sz w:val="19"/>
              </w:rPr>
              <w:t>{{ lorc_registration_date }}</w:t>
            </w:r>
          </w:p>
        </w:tc>
      </w:tr>
      <w:tr>
        <w:tc>
          <w:tcPr>
            <w:tcW w:type="dxa" w:w="4536"/>
          </w:tcPr>
          <w:p>
            <w:pPr>
              <w:jc w:val="center"/>
            </w:pPr>
            <w:r>
              <w:rPr>
                <w:sz w:val="19"/>
              </w:rPr>
              <w:t>c) Whether 6 Month 35 days in case of Normal Sale &amp; 2 years 35 days for Gift has elapsed</w:t>
            </w:r>
          </w:p>
        </w:tc>
        <w:tc>
          <w:tcPr>
            <w:tcW w:type="dxa" w:w="4536"/>
          </w:tcPr>
          <w:p>
            <w:pPr>
              <w:jc w:val="center"/>
            </w:pPr>
            <w:r>
              <w:rPr>
                <w:sz w:val="19"/>
              </w:rPr>
              <w:t>{{ sale_gift_elapsed }}</w:t>
            </w:r>
          </w:p>
        </w:tc>
      </w:tr>
      <w:tr>
        <w:tc>
          <w:tcPr>
            <w:tcW w:type="dxa" w:w="4536"/>
          </w:tcPr>
          <w:p>
            <w:pPr>
              <w:jc w:val="center"/>
            </w:pPr>
            <w:r>
              <w:rPr>
                <w:sz w:val="19"/>
              </w:rPr>
              <w:t>d) Comments, if any</w:t>
            </w:r>
          </w:p>
        </w:tc>
        <w:tc>
          <w:tcPr>
            <w:tcW w:type="dxa" w:w="4536"/>
          </w:tcPr>
          <w:p>
            <w:pPr>
              <w:jc w:val="center"/>
            </w:pPr>
            <w:r>
              <w:rPr>
                <w:sz w:val="19"/>
              </w:rPr>
              <w:t>{{ land_registration_comments }}</w:t>
            </w:r>
          </w:p>
        </w:tc>
      </w:tr>
    </w:tbl>
    <w:p>
      <w:pPr>
        <w:spacing w:before="120" w:after="60"/>
        <w:jc w:val="left"/>
      </w:pPr>
      <w:r>
        <w:rPr>
          <w:b/>
          <w:i w:val="0"/>
          <w:sz w:val="20"/>
        </w:rPr>
        <w:t>Maps of the Plots prepared by Government Survey Department</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Whether the plots are indicated</w:t>
            </w:r>
          </w:p>
        </w:tc>
        <w:tc>
          <w:tcPr>
            <w:tcW w:type="dxa" w:w="4536"/>
          </w:tcPr>
          <w:p>
            <w:pPr>
              <w:jc w:val="center"/>
            </w:pPr>
            <w:r>
              <w:rPr>
                <w:sz w:val="19"/>
              </w:rPr>
              <w:t>{{ maps_plots_indicated }}</w:t>
            </w:r>
          </w:p>
        </w:tc>
      </w:tr>
      <w:tr>
        <w:tc>
          <w:tcPr>
            <w:tcW w:type="dxa" w:w="4536"/>
          </w:tcPr>
          <w:p>
            <w:pPr>
              <w:jc w:val="center"/>
            </w:pPr>
            <w:r>
              <w:rPr>
                <w:sz w:val="19"/>
              </w:rPr>
              <w:t>b) Whether access is clearly marked on the map prepared by Government Survey Department</w:t>
            </w:r>
          </w:p>
        </w:tc>
        <w:tc>
          <w:tcPr>
            <w:tcW w:type="dxa" w:w="4536"/>
          </w:tcPr>
          <w:p>
            <w:pPr>
              <w:jc w:val="center"/>
            </w:pPr>
            <w:r>
              <w:rPr>
                <w:sz w:val="19"/>
              </w:rPr>
              <w:t>{{ maps_access_marked }}</w:t>
            </w:r>
          </w:p>
        </w:tc>
      </w:tr>
      <w:tr>
        <w:tc>
          <w:tcPr>
            <w:tcW w:type="dxa" w:w="4536"/>
          </w:tcPr>
          <w:p>
            <w:pPr>
              <w:jc w:val="center"/>
            </w:pPr>
            <w:r>
              <w:rPr>
                <w:sz w:val="19"/>
              </w:rPr>
              <w:t>c) Whether the shape of the land in the field tally with the map</w:t>
            </w:r>
          </w:p>
        </w:tc>
        <w:tc>
          <w:tcPr>
            <w:tcW w:type="dxa" w:w="4536"/>
          </w:tcPr>
          <w:p>
            <w:pPr>
              <w:jc w:val="center"/>
            </w:pPr>
            <w:r>
              <w:rPr>
                <w:sz w:val="19"/>
              </w:rPr>
              <w:t>{{ maps_shape_tallies }}</w:t>
            </w:r>
          </w:p>
        </w:tc>
      </w:tr>
      <w:tr>
        <w:tc>
          <w:tcPr>
            <w:tcW w:type="dxa" w:w="4536"/>
          </w:tcPr>
          <w:p>
            <w:pPr>
              <w:jc w:val="center"/>
            </w:pPr>
            <w:r>
              <w:rPr>
                <w:sz w:val="19"/>
              </w:rPr>
              <w:t>d) Comments, if any</w:t>
            </w:r>
          </w:p>
        </w:tc>
        <w:tc>
          <w:tcPr>
            <w:tcW w:type="dxa" w:w="4536"/>
          </w:tcPr>
          <w:p>
            <w:pPr>
              <w:jc w:val="center"/>
            </w:pPr>
            <w:r>
              <w:rPr>
                <w:sz w:val="19"/>
              </w:rPr>
              <w:t>{{ maps_comments }}</w:t>
            </w:r>
          </w:p>
        </w:tc>
      </w:tr>
      <w:tr>
        <w:tc>
          <w:tcPr>
            <w:tcW w:type="dxa" w:w="4536"/>
          </w:tcPr>
          <w:p>
            <w:pPr>
              <w:jc w:val="center"/>
            </w:pPr>
            <w:r>
              <w:rPr>
                <w:sz w:val="19"/>
              </w:rPr>
              <w:t>e) Whether the area of land increased or decreased compared to the recorded in the existing land Ownership Document</w:t>
            </w:r>
          </w:p>
        </w:tc>
        <w:tc>
          <w:tcPr>
            <w:tcW w:type="dxa" w:w="4536"/>
          </w:tcPr>
          <w:p>
            <w:pPr>
              <w:jc w:val="center"/>
            </w:pPr>
            <w:r>
              <w:rPr>
                <w:sz w:val="19"/>
              </w:rPr>
              <w:t>{{ area_change }}</w:t>
            </w:r>
          </w:p>
        </w:tc>
      </w:tr>
      <w:tr>
        <w:tc>
          <w:tcPr>
            <w:tcW w:type="dxa" w:w="4536"/>
          </w:tcPr>
          <w:p>
            <w:pPr>
              <w:jc w:val="center"/>
            </w:pPr>
            <w:r>
              <w:rPr>
                <w:sz w:val="19"/>
              </w:rPr>
              <w:t>f) Comments, if any</w:t>
            </w:r>
          </w:p>
        </w:tc>
        <w:tc>
          <w:tcPr>
            <w:tcW w:type="dxa" w:w="4536"/>
          </w:tcPr>
          <w:p>
            <w:pPr>
              <w:jc w:val="center"/>
            </w:pPr>
            <w:r>
              <w:rPr>
                <w:sz w:val="19"/>
              </w:rPr>
              <w:t>{{ area_change_comments }}</w:t>
            </w:r>
          </w:p>
        </w:tc>
      </w:tr>
    </w:tbl>
    <w:p>
      <w:pPr>
        <w:spacing w:before="120" w:after="60"/>
        <w:jc w:val="left"/>
      </w:pPr>
      <w:r>
        <w:rPr>
          <w:b/>
          <w:i w:val="0"/>
          <w:sz w:val="20"/>
        </w:rPr>
        <w:t>Certificate of Parameters of Boundaries</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Is the Parameters of Boundary Available</w:t>
            </w:r>
          </w:p>
        </w:tc>
        <w:tc>
          <w:tcPr>
            <w:tcW w:type="dxa" w:w="4536"/>
          </w:tcPr>
          <w:p>
            <w:pPr>
              <w:jc w:val="center"/>
            </w:pPr>
            <w:r>
              <w:rPr>
                <w:sz w:val="19"/>
              </w:rPr>
              <w:t>{{ boundary_cert_available }}</w:t>
            </w:r>
          </w:p>
        </w:tc>
      </w:tr>
      <w:tr>
        <w:tc>
          <w:tcPr>
            <w:tcW w:type="dxa" w:w="4536"/>
          </w:tcPr>
          <w:p>
            <w:pPr>
              <w:jc w:val="center"/>
            </w:pPr>
            <w:r>
              <w:rPr>
                <w:sz w:val="19"/>
              </w:rPr>
              <w:t>b) Date of Certification</w:t>
            </w:r>
          </w:p>
        </w:tc>
        <w:tc>
          <w:tcPr>
            <w:tcW w:type="dxa" w:w="4536"/>
          </w:tcPr>
          <w:p>
            <w:pPr>
              <w:jc w:val="center"/>
            </w:pPr>
            <w:r>
              <w:rPr>
                <w:sz w:val="19"/>
              </w:rPr>
              <w:t>{{ boundary_cert_date }}</w:t>
            </w:r>
          </w:p>
        </w:tc>
      </w:tr>
      <w:tr>
        <w:tc>
          <w:tcPr>
            <w:tcW w:type="dxa" w:w="4536"/>
          </w:tcPr>
          <w:p>
            <w:pPr>
              <w:jc w:val="center"/>
            </w:pPr>
            <w:r>
              <w:rPr>
                <w:sz w:val="19"/>
              </w:rPr>
              <w:t>c) Comments, if any</w:t>
            </w:r>
          </w:p>
        </w:tc>
        <w:tc>
          <w:tcPr>
            <w:tcW w:type="dxa" w:w="4536"/>
          </w:tcPr>
          <w:p>
            <w:pPr>
              <w:jc w:val="center"/>
            </w:pPr>
            <w:r>
              <w:rPr>
                <w:sz w:val="19"/>
              </w:rPr>
              <w:t>{{ boundary_cert_comments }}</w:t>
            </w:r>
          </w:p>
        </w:tc>
      </w:tr>
    </w:tbl>
    <w:p>
      <w:pPr>
        <w:spacing w:before="120" w:after="60"/>
        <w:jc w:val="left"/>
      </w:pPr>
      <w:r>
        <w:rPr>
          <w:b/>
          <w:i w:val="0"/>
          <w:sz w:val="20"/>
        </w:rPr>
        <w:t>General</w:t>
      </w:r>
    </w:p>
    <w:tbl>
      <w:tblPr>
        <w:tblStyle w:val="TableGrid"/>
        <w:tblW w:type="auto" w:w="0"/>
        <w:tblLook w:firstColumn="1" w:firstRow="1" w:lastColumn="0" w:lastRow="0" w:noHBand="0" w:noVBand="1" w:val="04A0"/>
      </w:tblPr>
      <w:tblGrid>
        <w:gridCol w:w="4536"/>
        <w:gridCol w:w="4536"/>
      </w:tblGrid>
      <w:tr>
        <w:tc>
          <w:tcPr>
            <w:tcW w:type="dxa" w:w="5760"/>
            <w:shd w:val="clear" w:color="auto" w:fill="1F3A2E"/>
          </w:tcPr>
          <w:p>
            <w:pPr>
              <w:jc w:val="center"/>
            </w:pPr>
            <w:r>
              <w:rPr>
                <w:b/>
                <w:color w:val="FFFFFF"/>
                <w:sz w:val="19"/>
              </w:rPr>
              <w:t>Item</w:t>
            </w:r>
          </w:p>
        </w:tc>
        <w:tc>
          <w:tcPr>
            <w:tcW w:type="dxa" w:w="3168"/>
            <w:shd w:val="clear" w:color="auto" w:fill="1F3A2E"/>
          </w:tcPr>
          <w:p>
            <w:pPr>
              <w:jc w:val="center"/>
            </w:pPr>
            <w:r>
              <w:rPr>
                <w:b/>
                <w:color w:val="FFFFFF"/>
                <w:sz w:val="19"/>
              </w:rPr>
              <w:t>Status</w:t>
            </w:r>
          </w:p>
        </w:tc>
      </w:tr>
      <w:tr>
        <w:tc>
          <w:tcPr>
            <w:tcW w:type="dxa" w:w="4536"/>
          </w:tcPr>
          <w:p>
            <w:pPr>
              <w:jc w:val="center"/>
            </w:pPr>
            <w:r>
              <w:rPr>
                <w:sz w:val="19"/>
              </w:rPr>
              <w:t>a) Whether free access to the property is Available</w:t>
            </w:r>
          </w:p>
        </w:tc>
        <w:tc>
          <w:tcPr>
            <w:tcW w:type="dxa" w:w="4536"/>
          </w:tcPr>
          <w:p>
            <w:pPr>
              <w:jc w:val="center"/>
            </w:pPr>
            <w:r>
              <w:rPr>
                <w:sz w:val="19"/>
              </w:rPr>
              <w:t>{{ free_access_available }}</w:t>
            </w:r>
          </w:p>
        </w:tc>
      </w:tr>
      <w:tr>
        <w:tc>
          <w:tcPr>
            <w:tcW w:type="dxa" w:w="4536"/>
          </w:tcPr>
          <w:p>
            <w:pPr>
              <w:jc w:val="center"/>
            </w:pPr>
            <w:r>
              <w:rPr>
                <w:sz w:val="19"/>
              </w:rPr>
              <w:t>b) Has whole or part of the land been notified for acquisition by government</w:t>
            </w:r>
          </w:p>
        </w:tc>
        <w:tc>
          <w:tcPr>
            <w:tcW w:type="dxa" w:w="4536"/>
          </w:tcPr>
          <w:p>
            <w:pPr>
              <w:jc w:val="center"/>
            </w:pPr>
            <w:r>
              <w:rPr>
                <w:sz w:val="19"/>
              </w:rPr>
              <w:t>{{ acquisition_notice }}</w:t>
            </w:r>
          </w:p>
        </w:tc>
      </w:tr>
      <w:tr>
        <w:tc>
          <w:tcPr>
            <w:tcW w:type="dxa" w:w="4536"/>
          </w:tcPr>
          <w:p>
            <w:pPr>
              <w:jc w:val="center"/>
            </w:pPr>
            <w:r>
              <w:rPr>
                <w:sz w:val="19"/>
              </w:rPr>
              <w:t>c) Whether the boundary of the property is clearly defined at the site</w:t>
            </w:r>
          </w:p>
        </w:tc>
        <w:tc>
          <w:tcPr>
            <w:tcW w:type="dxa" w:w="4536"/>
          </w:tcPr>
          <w:p>
            <w:pPr>
              <w:jc w:val="center"/>
            </w:pPr>
            <w:r>
              <w:rPr>
                <w:sz w:val="19"/>
              </w:rPr>
              <w:t>{{ boundary_clearly_defined }}</w:t>
            </w:r>
          </w:p>
        </w:tc>
      </w:tr>
      <w:tr>
        <w:tc>
          <w:tcPr>
            <w:tcW w:type="dxa" w:w="4536"/>
          </w:tcPr>
          <w:p>
            <w:pPr>
              <w:jc w:val="center"/>
            </w:pPr>
            <w:r>
              <w:rPr>
                <w:sz w:val="19"/>
              </w:rPr>
              <w:t>d) Comments, if any</w:t>
            </w:r>
          </w:p>
        </w:tc>
        <w:tc>
          <w:tcPr>
            <w:tcW w:type="dxa" w:w="4536"/>
          </w:tcPr>
          <w:p>
            <w:pPr>
              <w:jc w:val="center"/>
            </w:pPr>
            <w:r>
              <w:rPr>
                <w:sz w:val="19"/>
              </w:rPr>
              <w:t>{{ general_legal_comments }}</w:t>
            </w:r>
          </w:p>
        </w:tc>
      </w:tr>
    </w:tbl>
    <w:p>
      <w:pPr>
        <w:jc w:val="left"/>
      </w:pPr>
      <w:r>
        <w:br w:type="page"/>
      </w:r>
    </w:p>
    <w:p>
      <w:pPr>
        <w:spacing w:before="0" w:after="120"/>
        <w:jc w:val="left"/>
      </w:pPr>
      <w:r>
        <w:rPr>
          <w:b/>
          <w:i w:val="0"/>
          <w:sz w:val="24"/>
        </w:rPr>
        <w:t>3. Summary Declaration Sheet</w:t>
      </w:r>
    </w:p>
    <w:tbl>
      <w:tblPr>
        <w:tblStyle w:val="TableGrid"/>
        <w:tblW w:type="auto" w:w="0"/>
        <w:tblLook w:firstColumn="1" w:firstRow="1" w:lastColumn="0" w:lastRow="0" w:noHBand="0" w:noVBand="1" w:val="04A0"/>
      </w:tblPr>
      <w:tblGrid>
        <w:gridCol w:w="4536"/>
        <w:gridCol w:w="4536"/>
      </w:tblGrid>
      <w:tr>
        <w:tc>
          <w:tcPr>
            <w:tcW w:type="dxa" w:w="5472"/>
            <w:shd w:val="clear" w:color="auto" w:fill="1F3A2E"/>
          </w:tcPr>
          <w:p>
            <w:pPr>
              <w:jc w:val="center"/>
            </w:pPr>
            <w:r>
              <w:rPr>
                <w:b/>
                <w:color w:val="FFFFFF"/>
                <w:sz w:val="19"/>
              </w:rPr>
              <w:t>Item</w:t>
            </w:r>
          </w:p>
        </w:tc>
        <w:tc>
          <w:tcPr>
            <w:tcW w:type="dxa" w:w="3456"/>
            <w:shd w:val="clear" w:color="auto" w:fill="1F3A2E"/>
          </w:tcPr>
          <w:p>
            <w:pPr>
              <w:jc w:val="center"/>
            </w:pPr>
            <w:r>
              <w:rPr>
                <w:b/>
                <w:color w:val="FFFFFF"/>
                <w:sz w:val="19"/>
              </w:rPr>
              <w:t>Status</w:t>
            </w:r>
          </w:p>
        </w:tc>
      </w:tr>
      <w:tr>
        <w:tc>
          <w:tcPr>
            <w:tcW w:type="dxa" w:w="4536"/>
          </w:tcPr>
          <w:p>
            <w:pPr>
              <w:jc w:val="center"/>
            </w:pPr>
            <w:r>
              <w:rPr>
                <w:sz w:val="19"/>
              </w:rPr>
              <w:t>Motorable Access</w:t>
            </w:r>
          </w:p>
        </w:tc>
        <w:tc>
          <w:tcPr>
            <w:tcW w:type="dxa" w:w="4536"/>
          </w:tcPr>
          <w:p>
            <w:pPr>
              <w:jc w:val="center"/>
            </w:pPr>
            <w:r>
              <w:rPr>
                <w:sz w:val="19"/>
              </w:rPr>
              <w:t>{{ motorable_access }}</w:t>
            </w:r>
          </w:p>
        </w:tc>
      </w:tr>
      <w:tr>
        <w:tc>
          <w:tcPr>
            <w:tcW w:type="dxa" w:w="4536"/>
          </w:tcPr>
          <w:p>
            <w:pPr>
              <w:jc w:val="center"/>
            </w:pPr>
            <w:r>
              <w:rPr>
                <w:sz w:val="19"/>
              </w:rPr>
              <w:t>Water Supply Line</w:t>
            </w:r>
          </w:p>
        </w:tc>
        <w:tc>
          <w:tcPr>
            <w:tcW w:type="dxa" w:w="4536"/>
          </w:tcPr>
          <w:p>
            <w:pPr>
              <w:jc w:val="center"/>
            </w:pPr>
            <w:r>
              <w:rPr>
                <w:sz w:val="19"/>
              </w:rPr>
              <w:t>{{ water_supply }}</w:t>
            </w:r>
          </w:p>
        </w:tc>
      </w:tr>
      <w:tr>
        <w:tc>
          <w:tcPr>
            <w:tcW w:type="dxa" w:w="4536"/>
          </w:tcPr>
          <w:p>
            <w:pPr>
              <w:jc w:val="center"/>
            </w:pPr>
            <w:r>
              <w:rPr>
                <w:sz w:val="19"/>
              </w:rPr>
              <w:t>River/Stream near the property</w:t>
            </w:r>
          </w:p>
        </w:tc>
        <w:tc>
          <w:tcPr>
            <w:tcW w:type="dxa" w:w="4536"/>
          </w:tcPr>
          <w:p>
            <w:pPr>
              <w:jc w:val="center"/>
            </w:pPr>
            <w:r>
              <w:rPr>
                <w:sz w:val="19"/>
              </w:rPr>
              <w:t>{{ near_river_stream_text }}</w:t>
            </w:r>
          </w:p>
        </w:tc>
      </w:tr>
      <w:tr>
        <w:tc>
          <w:tcPr>
            <w:tcW w:type="dxa" w:w="4536"/>
          </w:tcPr>
          <w:p>
            <w:pPr>
              <w:jc w:val="center"/>
            </w:pPr>
            <w:r>
              <w:rPr>
                <w:sz w:val="19"/>
              </w:rPr>
              <w:t>Fuel storage depot near the property</w:t>
            </w:r>
          </w:p>
        </w:tc>
        <w:tc>
          <w:tcPr>
            <w:tcW w:type="dxa" w:w="4536"/>
          </w:tcPr>
          <w:p>
            <w:pPr>
              <w:jc w:val="center"/>
            </w:pPr>
            <w:r>
              <w:rPr>
                <w:sz w:val="19"/>
              </w:rPr>
              <w:t>{{ near_fuel_depot_text }}</w:t>
            </w:r>
          </w:p>
        </w:tc>
      </w:tr>
      <w:tr>
        <w:tc>
          <w:tcPr>
            <w:tcW w:type="dxa" w:w="4536"/>
          </w:tcPr>
          <w:p>
            <w:pPr>
              <w:jc w:val="center"/>
            </w:pPr>
            <w:r>
              <w:rPr>
                <w:sz w:val="19"/>
              </w:rPr>
              <w:t>Electricity Line</w:t>
            </w:r>
          </w:p>
        </w:tc>
        <w:tc>
          <w:tcPr>
            <w:tcW w:type="dxa" w:w="4536"/>
          </w:tcPr>
          <w:p>
            <w:pPr>
              <w:jc w:val="center"/>
            </w:pPr>
            <w:r>
              <w:rPr>
                <w:sz w:val="19"/>
              </w:rPr>
              <w:t>{{ electricity_line }}</w:t>
            </w:r>
          </w:p>
        </w:tc>
      </w:tr>
      <w:tr>
        <w:tc>
          <w:tcPr>
            <w:tcW w:type="dxa" w:w="4536"/>
          </w:tcPr>
          <w:p>
            <w:pPr>
              <w:jc w:val="center"/>
            </w:pPr>
            <w:r>
              <w:rPr>
                <w:sz w:val="19"/>
              </w:rPr>
              <w:t>Telephone Line</w:t>
            </w:r>
          </w:p>
        </w:tc>
        <w:tc>
          <w:tcPr>
            <w:tcW w:type="dxa" w:w="4536"/>
          </w:tcPr>
          <w:p>
            <w:pPr>
              <w:jc w:val="center"/>
            </w:pPr>
            <w:r>
              <w:rPr>
                <w:sz w:val="19"/>
              </w:rPr>
              <w:t>{{ telephone }}</w:t>
            </w:r>
          </w:p>
        </w:tc>
      </w:tr>
      <w:tr>
        <w:tc>
          <w:tcPr>
            <w:tcW w:type="dxa" w:w="4536"/>
          </w:tcPr>
          <w:p>
            <w:pPr>
              <w:jc w:val="center"/>
            </w:pPr>
            <w:r>
              <w:rPr>
                <w:sz w:val="19"/>
              </w:rPr>
              <w:t>TV Cable</w:t>
            </w:r>
          </w:p>
        </w:tc>
        <w:tc>
          <w:tcPr>
            <w:tcW w:type="dxa" w:w="4536"/>
          </w:tcPr>
          <w:p>
            <w:pPr>
              <w:jc w:val="center"/>
            </w:pPr>
            <w:r>
              <w:rPr>
                <w:sz w:val="19"/>
              </w:rPr>
              <w:t>{{ tv_cable }}</w:t>
            </w:r>
          </w:p>
        </w:tc>
      </w:tr>
      <w:tr>
        <w:tc>
          <w:tcPr>
            <w:tcW w:type="dxa" w:w="4536"/>
          </w:tcPr>
          <w:p>
            <w:pPr>
              <w:jc w:val="center"/>
            </w:pPr>
            <w:r>
              <w:rPr>
                <w:sz w:val="19"/>
              </w:rPr>
              <w:t>Temple/Shrine near the property</w:t>
            </w:r>
          </w:p>
        </w:tc>
        <w:tc>
          <w:tcPr>
            <w:tcW w:type="dxa" w:w="4536"/>
          </w:tcPr>
          <w:p>
            <w:pPr>
              <w:jc w:val="center"/>
            </w:pPr>
            <w:r>
              <w:rPr>
                <w:sz w:val="19"/>
              </w:rPr>
              <w:t>{{ near_temple_text }}</w:t>
            </w:r>
          </w:p>
        </w:tc>
      </w:tr>
      <w:tr>
        <w:tc>
          <w:tcPr>
            <w:tcW w:type="dxa" w:w="4536"/>
          </w:tcPr>
          <w:p>
            <w:pPr>
              <w:jc w:val="center"/>
            </w:pPr>
            <w:r>
              <w:rPr>
                <w:sz w:val="19"/>
              </w:rPr>
              <w:t>Water Logging</w:t>
            </w:r>
          </w:p>
        </w:tc>
        <w:tc>
          <w:tcPr>
            <w:tcW w:type="dxa" w:w="4536"/>
          </w:tcPr>
          <w:p>
            <w:pPr>
              <w:jc w:val="center"/>
            </w:pPr>
            <w:r>
              <w:rPr>
                <w:sz w:val="19"/>
              </w:rPr>
              <w:t>{{ water_logging_text }}</w:t>
            </w:r>
          </w:p>
        </w:tc>
      </w:tr>
      <w:tr>
        <w:tc>
          <w:tcPr>
            <w:tcW w:type="dxa" w:w="4536"/>
          </w:tcPr>
          <w:p>
            <w:pPr>
              <w:jc w:val="center"/>
            </w:pPr>
            <w:r>
              <w:rPr>
                <w:sz w:val="19"/>
              </w:rPr>
              <w:t>Cremation area near the property</w:t>
            </w:r>
          </w:p>
        </w:tc>
        <w:tc>
          <w:tcPr>
            <w:tcW w:type="dxa" w:w="4536"/>
          </w:tcPr>
          <w:p>
            <w:pPr>
              <w:jc w:val="center"/>
            </w:pPr>
            <w:r>
              <w:rPr>
                <w:sz w:val="19"/>
              </w:rPr>
              <w:t>{{ near_cremation_area_text }}</w:t>
            </w:r>
          </w:p>
        </w:tc>
      </w:tr>
      <w:tr>
        <w:tc>
          <w:tcPr>
            <w:tcW w:type="dxa" w:w="4536"/>
          </w:tcPr>
          <w:p>
            <w:pPr>
              <w:jc w:val="center"/>
            </w:pPr>
            <w:r>
              <w:rPr>
                <w:sz w:val="19"/>
              </w:rPr>
              <w:t>Army barracks near the property</w:t>
            </w:r>
          </w:p>
        </w:tc>
        <w:tc>
          <w:tcPr>
            <w:tcW w:type="dxa" w:w="4536"/>
          </w:tcPr>
          <w:p>
            <w:pPr>
              <w:jc w:val="center"/>
            </w:pPr>
            <w:r>
              <w:rPr>
                <w:sz w:val="19"/>
              </w:rPr>
              <w:t>{{ near_army_barracks_text }}</w:t>
            </w:r>
          </w:p>
        </w:tc>
      </w:tr>
      <w:tr>
        <w:tc>
          <w:tcPr>
            <w:tcW w:type="dxa" w:w="4536"/>
          </w:tcPr>
          <w:p>
            <w:pPr>
              <w:jc w:val="center"/>
            </w:pPr>
            <w:r>
              <w:rPr>
                <w:sz w:val="19"/>
              </w:rPr>
              <w:t>Monument near the property</w:t>
            </w:r>
          </w:p>
        </w:tc>
        <w:tc>
          <w:tcPr>
            <w:tcW w:type="dxa" w:w="4536"/>
          </w:tcPr>
          <w:p>
            <w:pPr>
              <w:jc w:val="center"/>
            </w:pPr>
            <w:r>
              <w:rPr>
                <w:sz w:val="19"/>
              </w:rPr>
              <w:t>{{ near_monument_text }}</w:t>
            </w:r>
          </w:p>
        </w:tc>
      </w:tr>
      <w:tr>
        <w:tc>
          <w:tcPr>
            <w:tcW w:type="dxa" w:w="4536"/>
          </w:tcPr>
          <w:p>
            <w:pPr>
              <w:jc w:val="center"/>
            </w:pPr>
            <w:r>
              <w:rPr>
                <w:sz w:val="19"/>
              </w:rPr>
              <w:t>Hazardous factory</w:t>
            </w:r>
          </w:p>
        </w:tc>
        <w:tc>
          <w:tcPr>
            <w:tcW w:type="dxa" w:w="4536"/>
          </w:tcPr>
          <w:p>
            <w:pPr>
              <w:jc w:val="center"/>
            </w:pPr>
            <w:r>
              <w:rPr>
                <w:sz w:val="19"/>
              </w:rPr>
              <w:t>{{ near_hazardous_factory_text }}</w:t>
            </w:r>
          </w:p>
        </w:tc>
      </w:tr>
      <w:tr>
        <w:tc>
          <w:tcPr>
            <w:tcW w:type="dxa" w:w="4536"/>
          </w:tcPr>
          <w:p>
            <w:pPr>
              <w:jc w:val="center"/>
            </w:pPr>
            <w:r>
              <w:rPr>
                <w:sz w:val="19"/>
              </w:rPr>
              <w:t>Sewerage Pipe Line</w:t>
            </w:r>
          </w:p>
        </w:tc>
        <w:tc>
          <w:tcPr>
            <w:tcW w:type="dxa" w:w="4536"/>
          </w:tcPr>
          <w:p>
            <w:pPr>
              <w:jc w:val="center"/>
            </w:pPr>
            <w:r>
              <w:rPr>
                <w:sz w:val="19"/>
              </w:rPr>
              <w:t>{{ sewerage }}</w:t>
            </w:r>
          </w:p>
        </w:tc>
      </w:tr>
      <w:tr>
        <w:tc>
          <w:tcPr>
            <w:tcW w:type="dxa" w:w="4536"/>
          </w:tcPr>
          <w:p>
            <w:pPr>
              <w:jc w:val="center"/>
            </w:pPr>
            <w:r>
              <w:rPr>
                <w:sz w:val="19"/>
              </w:rPr>
              <w:t>Dumping site near the property</w:t>
            </w:r>
          </w:p>
        </w:tc>
        <w:tc>
          <w:tcPr>
            <w:tcW w:type="dxa" w:w="4536"/>
          </w:tcPr>
          <w:p>
            <w:pPr>
              <w:jc w:val="center"/>
            </w:pPr>
            <w:r>
              <w:rPr>
                <w:sz w:val="19"/>
              </w:rPr>
              <w:t>{{ near_dumping_site_text }}</w:t>
            </w:r>
          </w:p>
        </w:tc>
      </w:tr>
      <w:tr>
        <w:tc>
          <w:tcPr>
            <w:tcW w:type="dxa" w:w="4536"/>
          </w:tcPr>
          <w:p>
            <w:pPr>
              <w:jc w:val="center"/>
            </w:pPr>
            <w:r>
              <w:rPr>
                <w:sz w:val="19"/>
              </w:rPr>
              <w:t>High-tension line near the property</w:t>
            </w:r>
          </w:p>
        </w:tc>
        <w:tc>
          <w:tcPr>
            <w:tcW w:type="dxa" w:w="4536"/>
          </w:tcPr>
          <w:p>
            <w:pPr>
              <w:jc w:val="center"/>
            </w:pPr>
            <w:r>
              <w:rPr>
                <w:sz w:val="19"/>
              </w:rPr>
              <w:t>{{ near_high_tension_line_text }}</w:t>
            </w:r>
          </w:p>
        </w:tc>
      </w:tr>
    </w:tbl>
    <w:p>
      <w:pPr>
        <w:spacing w:before="120" w:after="0"/>
        <w:jc w:val="left"/>
      </w:pPr>
    </w:p>
    <w:tbl>
      <w:tblPr>
        <w:tblStyle w:val="TableGrid"/>
        <w:tblW w:type="auto" w:w="0"/>
        <w:tblLook w:firstColumn="1" w:firstRow="1" w:lastColumn="0" w:lastRow="0" w:noHBand="0" w:noVBand="1" w:val="04A0"/>
      </w:tblPr>
      <w:tblGrid>
        <w:gridCol w:w="4536"/>
        <w:gridCol w:w="4536"/>
      </w:tblGrid>
      <w:tr>
        <w:tc>
          <w:tcPr>
            <w:tcW w:type="dxa" w:w="3600"/>
            <w:shd w:val="clear" w:color="auto" w:fill="1F3A2E"/>
          </w:tcPr>
          <w:p>
            <w:pPr>
              <w:jc w:val="center"/>
            </w:pPr>
            <w:r>
              <w:rPr>
                <w:b/>
                <w:color w:val="FFFFFF"/>
                <w:sz w:val="19"/>
              </w:rPr>
              <w:t>Item</w:t>
            </w:r>
          </w:p>
        </w:tc>
        <w:tc>
          <w:tcPr>
            <w:tcW w:type="dxa" w:w="5328"/>
            <w:shd w:val="clear" w:color="auto" w:fill="1F3A2E"/>
          </w:tcPr>
          <w:p>
            <w:pPr>
              <w:jc w:val="center"/>
            </w:pPr>
            <w:r>
              <w:rPr>
                <w:b/>
                <w:color w:val="FFFFFF"/>
                <w:sz w:val="19"/>
              </w:rPr>
              <w:t>Value</w:t>
            </w:r>
          </w:p>
        </w:tc>
      </w:tr>
      <w:tr>
        <w:tc>
          <w:tcPr>
            <w:tcW w:type="dxa" w:w="4536"/>
          </w:tcPr>
          <w:p>
            <w:pPr>
              <w:jc w:val="center"/>
            </w:pPr>
            <w:r>
              <w:rPr>
                <w:sz w:val="19"/>
              </w:rPr>
              <w:t>Property Type</w:t>
            </w:r>
          </w:p>
        </w:tc>
        <w:tc>
          <w:tcPr>
            <w:tcW w:type="dxa" w:w="4536"/>
          </w:tcPr>
          <w:p>
            <w:pPr>
              <w:jc w:val="center"/>
            </w:pPr>
            <w:r>
              <w:rPr>
                <w:sz w:val="19"/>
              </w:rPr>
              <w:t>{{ location_type }}</w:t>
            </w:r>
          </w:p>
        </w:tc>
      </w:tr>
      <w:tr>
        <w:tc>
          <w:tcPr>
            <w:tcW w:type="dxa" w:w="4536"/>
          </w:tcPr>
          <w:p>
            <w:pPr>
              <w:jc w:val="center"/>
            </w:pPr>
            <w:r>
              <w:rPr>
                <w:sz w:val="19"/>
              </w:rPr>
              <w:t>Property Ownership Type</w:t>
            </w:r>
          </w:p>
        </w:tc>
        <w:tc>
          <w:tcPr>
            <w:tcW w:type="dxa" w:w="4536"/>
          </w:tcPr>
          <w:p>
            <w:pPr>
              <w:jc w:val="center"/>
            </w:pPr>
            <w:r>
              <w:rPr>
                <w:sz w:val="19"/>
              </w:rPr>
              <w:t>{{ ownership_type }}</w:t>
            </w:r>
          </w:p>
        </w:tc>
      </w:tr>
      <w:tr>
        <w:tc>
          <w:tcPr>
            <w:tcW w:type="dxa" w:w="4536"/>
          </w:tcPr>
          <w:p>
            <w:pPr>
              <w:jc w:val="center"/>
            </w:pPr>
            <w:r>
              <w:rPr>
                <w:sz w:val="19"/>
              </w:rPr>
              <w:t>Hold Type</w:t>
            </w:r>
          </w:p>
        </w:tc>
        <w:tc>
          <w:tcPr>
            <w:tcW w:type="dxa" w:w="4536"/>
          </w:tcPr>
          <w:p>
            <w:pPr>
              <w:jc w:val="center"/>
            </w:pPr>
            <w:r>
              <w:rPr>
                <w:sz w:val="19"/>
              </w:rPr>
              <w:t>{{ hold_type }}</w:t>
            </w:r>
          </w:p>
        </w:tc>
      </w:tr>
    </w:tbl>
    <w:p>
      <w:pPr>
        <w:spacing w:before="120" w:after="0"/>
        <w:jc w:val="left"/>
      </w:pPr>
    </w:p>
    <w:p>
      <w:pPr>
        <w:spacing w:before="0" w:after="80"/>
        <w:jc w:val="left"/>
      </w:pPr>
      <w:r>
        <w:rPr>
          <w:b/>
          <w:i w:val="0"/>
          <w:sz w:val="24"/>
        </w:rPr>
        <w:t>4. Commercial Importance of the Land and Building</w:t>
      </w:r>
    </w:p>
    <w:tbl>
      <w:tblPr>
        <w:tblStyle w:val="TableGrid"/>
        <w:tblW w:type="auto" w:w="0"/>
        <w:tblLook w:firstColumn="1" w:firstRow="1" w:lastColumn="0" w:lastRow="0" w:noHBand="0" w:noVBand="1" w:val="04A0"/>
      </w:tblPr>
      <w:tblGrid>
        <w:gridCol w:w="4536"/>
        <w:gridCol w:w="4536"/>
      </w:tblGrid>
      <w:tr>
        <w:tc>
          <w:tcPr>
            <w:tcW w:type="dxa" w:w="3600"/>
            <w:shd w:val="clear" w:color="auto" w:fill="1F3A2E"/>
          </w:tcPr>
          <w:p>
            <w:pPr>
              <w:jc w:val="center"/>
            </w:pPr>
            <w:r>
              <w:rPr>
                <w:b/>
                <w:color w:val="FFFFFF"/>
                <w:sz w:val="19"/>
              </w:rPr>
              <w:t>Item</w:t>
            </w:r>
          </w:p>
        </w:tc>
        <w:tc>
          <w:tcPr>
            <w:tcW w:type="dxa" w:w="5328"/>
            <w:shd w:val="clear" w:color="auto" w:fill="1F3A2E"/>
          </w:tcPr>
          <w:p>
            <w:pPr>
              <w:jc w:val="center"/>
            </w:pPr>
            <w:r>
              <w:rPr>
                <w:b/>
                <w:color w:val="FFFFFF"/>
                <w:sz w:val="19"/>
              </w:rPr>
              <w:t>Details</w:t>
            </w:r>
          </w:p>
        </w:tc>
      </w:tr>
      <w:tr>
        <w:tc>
          <w:tcPr>
            <w:tcW w:type="dxa" w:w="4536"/>
          </w:tcPr>
          <w:p>
            <w:pPr>
              <w:jc w:val="center"/>
            </w:pPr>
            <w:r>
              <w:rPr>
                <w:sz w:val="19"/>
              </w:rPr>
              <w:t>Proximity to Civic Amenities</w:t>
            </w:r>
          </w:p>
        </w:tc>
        <w:tc>
          <w:tcPr>
            <w:tcW w:type="dxa" w:w="4536"/>
          </w:tcPr>
          <w:p>
            <w:pPr>
              <w:jc w:val="center"/>
            </w:pPr>
            <w:r>
              <w:rPr>
                <w:sz w:val="19"/>
              </w:rPr>
              <w:t>{{ proximity_civic_amenities }}</w:t>
            </w:r>
          </w:p>
        </w:tc>
      </w:tr>
      <w:tr>
        <w:tc>
          <w:tcPr>
            <w:tcW w:type="dxa" w:w="4536"/>
          </w:tcPr>
          <w:p>
            <w:pPr>
              <w:jc w:val="center"/>
            </w:pPr>
            <w:r>
              <w:rPr>
                <w:sz w:val="19"/>
              </w:rPr>
              <w:t>Surface Transportation</w:t>
            </w:r>
          </w:p>
        </w:tc>
        <w:tc>
          <w:tcPr>
            <w:tcW w:type="dxa" w:w="4536"/>
          </w:tcPr>
          <w:p>
            <w:pPr>
              <w:jc w:val="center"/>
            </w:pPr>
            <w:r>
              <w:rPr>
                <w:sz w:val="19"/>
              </w:rPr>
              <w:t>{{ surface_transportation }}</w:t>
            </w:r>
          </w:p>
        </w:tc>
      </w:tr>
      <w:tr>
        <w:tc>
          <w:tcPr>
            <w:tcW w:type="dxa" w:w="4536"/>
          </w:tcPr>
          <w:p>
            <w:pPr>
              <w:jc w:val="center"/>
            </w:pPr>
            <w:r>
              <w:rPr>
                <w:sz w:val="19"/>
              </w:rPr>
              <w:t>Use of Land</w:t>
            </w:r>
          </w:p>
        </w:tc>
        <w:tc>
          <w:tcPr>
            <w:tcW w:type="dxa" w:w="4536"/>
          </w:tcPr>
          <w:p>
            <w:pPr>
              <w:jc w:val="center"/>
            </w:pPr>
            <w:r>
              <w:rPr>
                <w:sz w:val="19"/>
              </w:rPr>
              <w:t>{{ land_use }}</w:t>
            </w:r>
          </w:p>
        </w:tc>
      </w:tr>
      <w:tr>
        <w:tc>
          <w:tcPr>
            <w:tcW w:type="dxa" w:w="4536"/>
          </w:tcPr>
          <w:p>
            <w:pPr>
              <w:jc w:val="center"/>
            </w:pPr>
            <w:r>
              <w:rPr>
                <w:sz w:val="19"/>
              </w:rPr>
              <w:t>Features for Increase of Value</w:t>
            </w:r>
          </w:p>
        </w:tc>
        <w:tc>
          <w:tcPr>
            <w:tcW w:type="dxa" w:w="4536"/>
          </w:tcPr>
          <w:p>
            <w:pPr>
              <w:jc w:val="center"/>
            </w:pPr>
            <w:r>
              <w:rPr>
                <w:sz w:val="19"/>
              </w:rPr>
              <w:t>{{ value_increase_features }}</w:t>
            </w:r>
          </w:p>
        </w:tc>
      </w:tr>
      <w:tr>
        <w:tc>
          <w:tcPr>
            <w:tcW w:type="dxa" w:w="4536"/>
          </w:tcPr>
          <w:p>
            <w:pPr>
              <w:jc w:val="center"/>
            </w:pPr>
            <w:r>
              <w:rPr>
                <w:sz w:val="19"/>
              </w:rPr>
              <w:t>Features for Decrease of Value</w:t>
            </w:r>
          </w:p>
        </w:tc>
        <w:tc>
          <w:tcPr>
            <w:tcW w:type="dxa" w:w="4536"/>
          </w:tcPr>
          <w:p>
            <w:pPr>
              <w:jc w:val="center"/>
            </w:pPr>
            <w:r>
              <w:rPr>
                <w:sz w:val="19"/>
              </w:rPr>
              <w:t>{{ value_decrease_features }}</w:t>
            </w:r>
          </w:p>
        </w:tc>
      </w:tr>
      <w:tr>
        <w:tc>
          <w:tcPr>
            <w:tcW w:type="dxa" w:w="4536"/>
          </w:tcPr>
          <w:p>
            <w:pPr>
              <w:jc w:val="center"/>
            </w:pPr>
            <w:r>
              <w:rPr>
                <w:sz w:val="19"/>
              </w:rPr>
              <w:t>Other Facilities Available</w:t>
            </w:r>
          </w:p>
        </w:tc>
        <w:tc>
          <w:tcPr>
            <w:tcW w:type="dxa" w:w="4536"/>
          </w:tcPr>
          <w:p>
            <w:pPr>
              <w:jc w:val="center"/>
            </w:pPr>
            <w:r>
              <w:rPr>
                <w:sz w:val="19"/>
              </w:rPr>
              <w:t>{{ other_facilities }}</w:t>
            </w:r>
          </w:p>
        </w:tc>
      </w:tr>
      <w:tr>
        <w:tc>
          <w:tcPr>
            <w:tcW w:type="dxa" w:w="4536"/>
          </w:tcPr>
          <w:p>
            <w:pPr>
              <w:jc w:val="center"/>
            </w:pPr>
            <w:r>
              <w:rPr>
                <w:sz w:val="19"/>
              </w:rPr>
              <w:t>Remarks</w:t>
            </w:r>
          </w:p>
        </w:tc>
        <w:tc>
          <w:tcPr>
            <w:tcW w:type="dxa" w:w="4536"/>
          </w:tcPr>
          <w:p>
            <w:pPr>
              <w:jc w:val="center"/>
            </w:pPr>
            <w:r>
              <w:rPr>
                <w:sz w:val="19"/>
              </w:rPr>
              <w:t>{{ commercial_remarks }}</w:t>
            </w:r>
          </w:p>
        </w:tc>
      </w:tr>
    </w:tbl>
    <w:p>
      <w:pPr>
        <w:jc w:val="left"/>
      </w:pPr>
      <w:r>
        <w:br w:type="page"/>
      </w:r>
    </w:p>
    <w:p>
      <w:pPr>
        <w:spacing w:before="0" w:after="80"/>
        <w:jc w:val="left"/>
      </w:pPr>
      <w:r>
        <w:rPr>
          <w:b/>
          <w:i w:val="0"/>
          <w:sz w:val="24"/>
        </w:rPr>
        <w:t>5. Summary of Valuation of the Property</w:t>
      </w:r>
    </w:p>
    <w:p>
      <w:pPr>
        <w:spacing w:before="0" w:after="40"/>
        <w:jc w:val="left"/>
      </w:pPr>
      <w:r>
        <w:rPr>
          <w:sz w:val="20"/>
        </w:rPr>
        <w:t>Owner 1           :  {{ owner1_name }}</w:t>
      </w:r>
    </w:p>
    <w:p>
      <w:pPr>
        <w:spacing w:before="0" w:after="40"/>
        <w:jc w:val="left"/>
      </w:pPr>
      <w:r>
        <w:rPr>
          <w:sz w:val="20"/>
        </w:rPr>
        <w:t>Owner 2           :  {{ owner2_name }}</w:t>
      </w:r>
    </w:p>
    <w:p>
      <w:pPr>
        <w:spacing w:before="0" w:after="40"/>
        <w:jc w:val="left"/>
      </w:pPr>
      <w:r>
        <w:rPr>
          <w:b/>
          <w:i w:val="0"/>
          <w:sz w:val="20"/>
        </w:rPr>
        <w:t xml:space="preserve">Date of Survey: </w:t>
      </w:r>
      <w:r>
        <w:rPr>
          <w:b w:val="0"/>
          <w:i w:val="0"/>
          <w:sz w:val="20"/>
        </w:rPr>
        <w:t>{{ inspection_date }}</w:t>
      </w:r>
    </w:p>
    <w:p>
      <w:pPr>
        <w:spacing w:before="0" w:after="40"/>
        <w:jc w:val="left"/>
      </w:pPr>
      <w:r>
        <w:rPr>
          <w:b/>
          <w:i w:val="0"/>
          <w:sz w:val="20"/>
        </w:rPr>
        <w:t xml:space="preserve">Type of Property: </w:t>
      </w:r>
      <w:r>
        <w:rPr>
          <w:b w:val="0"/>
          <w:i w:val="0"/>
          <w:sz w:val="20"/>
        </w:rPr>
        <w:t>{{ property_mortgaged }}</w:t>
      </w:r>
    </w:p>
    <w:p>
      <w:pPr>
        <w:spacing w:before="0" w:after="40"/>
        <w:jc w:val="left"/>
      </w:pPr>
      <w:r>
        <w:rPr>
          <w:b/>
          <w:i w:val="0"/>
          <w:sz w:val="20"/>
        </w:rPr>
        <w:t xml:space="preserve">Plot No.: </w:t>
      </w:r>
      <w:r>
        <w:rPr>
          <w:b w:val="0"/>
          <w:i w:val="0"/>
          <w:sz w:val="20"/>
        </w:rPr>
        <w:t>{{ plot_no }}</w:t>
      </w:r>
    </w:p>
    <w:p>
      <w:pPr>
        <w:spacing w:before="0" w:after="40"/>
        <w:jc w:val="left"/>
      </w:pPr>
      <w:r>
        <w:rPr>
          <w:b/>
          <w:i w:val="0"/>
          <w:sz w:val="20"/>
        </w:rPr>
        <w:t xml:space="preserve">Location: </w:t>
      </w:r>
      <w:r>
        <w:rPr>
          <w:b w:val="0"/>
          <w:i w:val="0"/>
          <w:sz w:val="20"/>
        </w:rPr>
        <w:t>{{ property_location_full }}</w:t>
      </w:r>
    </w:p>
    <w:p>
      <w:pPr>
        <w:spacing w:before="0" w:after="40"/>
        <w:jc w:val="left"/>
      </w:pPr>
      <w:r>
        <w:rPr>
          <w:b/>
          <w:i w:val="0"/>
          <w:sz w:val="20"/>
        </w:rPr>
        <w:t xml:space="preserve">Client: </w:t>
      </w:r>
      <w:r>
        <w:rPr>
          <w:b w:val="0"/>
          <w:i w:val="0"/>
          <w:sz w:val="20"/>
        </w:rPr>
        <w:t>{{ client_full_name }}</w:t>
      </w:r>
    </w:p>
    <w:p>
      <w:pPr>
        <w:spacing w:before="120" w:after="0"/>
        <w:jc w:val="left"/>
      </w:pPr>
    </w:p>
    <w:p>
      <w:pPr>
        <w:spacing w:before="0" w:after="80"/>
        <w:jc w:val="left"/>
      </w:pPr>
      <w:r>
        <w:rPr>
          <w:b/>
          <w:i w:val="0"/>
          <w:sz w:val="20"/>
        </w:rPr>
        <w:t>Area of the Land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592"/>
            <w:shd w:val="clear" w:color="auto" w:fill="1F3A2E"/>
          </w:tcPr>
          <w:p>
            <w:pPr>
              <w:jc w:val="center"/>
            </w:pPr>
            <w:r>
              <w:rPr>
                <w:b/>
                <w:color w:val="FFFFFF"/>
                <w:sz w:val="19"/>
              </w:rPr>
            </w:r>
          </w:p>
        </w:tc>
        <w:tc>
          <w:tcPr>
            <w:tcW w:type="dxa" w:w="720"/>
            <w:shd w:val="clear" w:color="auto" w:fill="1F3A2E"/>
          </w:tcPr>
          <w:p>
            <w:pPr>
              <w:jc w:val="center"/>
            </w:pPr>
            <w:r>
              <w:rPr>
                <w:b/>
                <w:color w:val="FFFFFF"/>
                <w:sz w:val="19"/>
              </w:rPr>
              <w:t>R</w:t>
            </w:r>
          </w:p>
        </w:tc>
        <w:tc>
          <w:tcPr>
            <w:tcW w:type="dxa" w:w="720"/>
            <w:shd w:val="clear" w:color="auto" w:fill="1F3A2E"/>
          </w:tcPr>
          <w:p>
            <w:pPr>
              <w:jc w:val="center"/>
            </w:pPr>
            <w:r>
              <w:rPr>
                <w:b/>
                <w:color w:val="FFFFFF"/>
                <w:sz w:val="19"/>
              </w:rPr>
              <w:t>A</w:t>
            </w:r>
          </w:p>
        </w:tc>
        <w:tc>
          <w:tcPr>
            <w:tcW w:type="dxa" w:w="720"/>
            <w:shd w:val="clear" w:color="auto" w:fill="1F3A2E"/>
          </w:tcPr>
          <w:p>
            <w:pPr>
              <w:jc w:val="center"/>
            </w:pPr>
            <w:r>
              <w:rPr>
                <w:b/>
                <w:color w:val="FFFFFF"/>
                <w:sz w:val="19"/>
              </w:rPr>
              <w:t>P</w:t>
            </w:r>
          </w:p>
        </w:tc>
        <w:tc>
          <w:tcPr>
            <w:tcW w:type="dxa" w:w="720"/>
            <w:shd w:val="clear" w:color="auto" w:fill="1F3A2E"/>
          </w:tcPr>
          <w:p>
            <w:pPr>
              <w:jc w:val="center"/>
            </w:pPr>
            <w:r>
              <w:rPr>
                <w:b/>
                <w:color w:val="FFFFFF"/>
                <w:sz w:val="19"/>
              </w:rPr>
              <w:t>D</w:t>
            </w:r>
          </w:p>
        </w:tc>
        <w:tc>
          <w:tcPr>
            <w:tcW w:type="dxa" w:w="1368"/>
            <w:shd w:val="clear" w:color="auto" w:fill="1F3A2E"/>
          </w:tcPr>
          <w:p>
            <w:pPr>
              <w:jc w:val="center"/>
            </w:pPr>
            <w:r>
              <w:rPr>
                <w:b/>
                <w:color w:val="FFFFFF"/>
                <w:sz w:val="19"/>
              </w:rPr>
              <w:t>Sq.m.</w:t>
            </w:r>
          </w:p>
        </w:tc>
      </w:tr>
      <w:tr>
        <w:tc>
          <w:tcPr>
            <w:tcW w:type="dxa" w:w="1512"/>
          </w:tcPr>
          <w:p>
            <w:pPr>
              <w:jc w:val="center"/>
            </w:pPr>
            <w:r>
              <w:rPr>
                <w:b/>
                <w:sz w:val="19"/>
              </w:rPr>
              <w:t>As per Lalpurja</w:t>
            </w:r>
          </w:p>
        </w:tc>
        <w:tc>
          <w:tcPr>
            <w:tcW w:type="dxa" w:w="1512"/>
          </w:tcPr>
          <w:p>
            <w:pPr>
              <w:jc w:val="center"/>
            </w:pPr>
            <w:r>
              <w:rPr>
                <w:sz w:val="19"/>
              </w:rPr>
              <w:t>{{ lorc_r }}</w:t>
            </w:r>
          </w:p>
        </w:tc>
        <w:tc>
          <w:tcPr>
            <w:tcW w:type="dxa" w:w="1512"/>
          </w:tcPr>
          <w:p>
            <w:pPr>
              <w:jc w:val="center"/>
            </w:pPr>
            <w:r>
              <w:rPr>
                <w:sz w:val="19"/>
              </w:rPr>
              <w:t>{{ lorc_a }}</w:t>
            </w:r>
          </w:p>
        </w:tc>
        <w:tc>
          <w:tcPr>
            <w:tcW w:type="dxa" w:w="1512"/>
          </w:tcPr>
          <w:p>
            <w:pPr>
              <w:jc w:val="center"/>
            </w:pPr>
            <w:r>
              <w:rPr>
                <w:sz w:val="19"/>
              </w:rPr>
              <w:t>{{ lorc_p }}</w:t>
            </w:r>
          </w:p>
        </w:tc>
        <w:tc>
          <w:tcPr>
            <w:tcW w:type="dxa" w:w="1512"/>
          </w:tcPr>
          <w:p>
            <w:pPr>
              <w:jc w:val="center"/>
            </w:pPr>
            <w:r>
              <w:rPr>
                <w:sz w:val="19"/>
              </w:rPr>
              <w:t>{{ lorc_d }}</w:t>
            </w:r>
          </w:p>
        </w:tc>
        <w:tc>
          <w:tcPr>
            <w:tcW w:type="dxa" w:w="1512"/>
          </w:tcPr>
          <w:p>
            <w:pPr>
              <w:jc w:val="center"/>
            </w:pPr>
            <w:r>
              <w:rPr>
                <w:sz w:val="19"/>
              </w:rPr>
              <w:t>{{ land_area_lorc }}</w:t>
            </w:r>
          </w:p>
        </w:tc>
      </w:tr>
      <w:tr>
        <w:tc>
          <w:tcPr>
            <w:tcW w:type="dxa" w:w="1512"/>
          </w:tcPr>
          <w:p>
            <w:pPr>
              <w:jc w:val="center"/>
            </w:pPr>
            <w:r>
              <w:rPr>
                <w:b/>
                <w:sz w:val="19"/>
              </w:rPr>
              <w:t>As per Measurement</w:t>
            </w:r>
          </w:p>
        </w:tc>
        <w:tc>
          <w:tcPr>
            <w:tcW w:type="dxa" w:w="1512"/>
          </w:tcPr>
          <w:p>
            <w:pPr>
              <w:jc w:val="center"/>
            </w:pPr>
            <w:r>
              <w:rPr>
                <w:sz w:val="19"/>
              </w:rPr>
              <w:t>{{ meas_r }}</w:t>
            </w:r>
          </w:p>
        </w:tc>
        <w:tc>
          <w:tcPr>
            <w:tcW w:type="dxa" w:w="1512"/>
          </w:tcPr>
          <w:p>
            <w:pPr>
              <w:jc w:val="center"/>
            </w:pPr>
            <w:r>
              <w:rPr>
                <w:sz w:val="19"/>
              </w:rPr>
              <w:t>{{ meas_a }}</w:t>
            </w:r>
          </w:p>
        </w:tc>
        <w:tc>
          <w:tcPr>
            <w:tcW w:type="dxa" w:w="1512"/>
          </w:tcPr>
          <w:p>
            <w:pPr>
              <w:jc w:val="center"/>
            </w:pPr>
            <w:r>
              <w:rPr>
                <w:sz w:val="19"/>
              </w:rPr>
              <w:t>{{ meas_p }}</w:t>
            </w:r>
          </w:p>
        </w:tc>
        <w:tc>
          <w:tcPr>
            <w:tcW w:type="dxa" w:w="1512"/>
          </w:tcPr>
          <w:p>
            <w:pPr>
              <w:jc w:val="center"/>
            </w:pPr>
            <w:r>
              <w:rPr>
                <w:sz w:val="19"/>
              </w:rPr>
              <w:t>{{ meas_d }}</w:t>
            </w:r>
          </w:p>
        </w:tc>
        <w:tc>
          <w:tcPr>
            <w:tcW w:type="dxa" w:w="1512"/>
          </w:tcPr>
          <w:p>
            <w:pPr>
              <w:jc w:val="center"/>
            </w:pPr>
            <w:r>
              <w:rPr>
                <w:sz w:val="19"/>
              </w:rPr>
              <w:t>{{ land_area_measured }}</w:t>
            </w:r>
          </w:p>
        </w:tc>
      </w:tr>
      <w:tr>
        <w:tc>
          <w:tcPr>
            <w:tcW w:type="dxa" w:w="1512"/>
          </w:tcPr>
          <w:p>
            <w:pPr>
              <w:jc w:val="center"/>
            </w:pPr>
            <w:r>
              <w:rPr>
                <w:b/>
                <w:sz w:val="19"/>
              </w:rPr>
              <w:t>After Deduction</w:t>
            </w:r>
          </w:p>
        </w:tc>
        <w:tc>
          <w:tcPr>
            <w:tcW w:type="dxa" w:w="1512"/>
          </w:tcPr>
          <w:p>
            <w:pPr>
              <w:jc w:val="center"/>
            </w:pPr>
            <w:r>
              <w:rPr>
                <w:sz w:val="19"/>
              </w:rPr>
              <w:t>{{ deduct_r }}</w:t>
            </w:r>
          </w:p>
        </w:tc>
        <w:tc>
          <w:tcPr>
            <w:tcW w:type="dxa" w:w="1512"/>
          </w:tcPr>
          <w:p>
            <w:pPr>
              <w:jc w:val="center"/>
            </w:pPr>
            <w:r>
              <w:rPr>
                <w:sz w:val="19"/>
              </w:rPr>
              <w:t>{{ deduct_a }}</w:t>
            </w:r>
          </w:p>
        </w:tc>
        <w:tc>
          <w:tcPr>
            <w:tcW w:type="dxa" w:w="1512"/>
          </w:tcPr>
          <w:p>
            <w:pPr>
              <w:jc w:val="center"/>
            </w:pPr>
            <w:r>
              <w:rPr>
                <w:sz w:val="19"/>
              </w:rPr>
              <w:t>{{ deduct_p }}</w:t>
            </w:r>
          </w:p>
        </w:tc>
        <w:tc>
          <w:tcPr>
            <w:tcW w:type="dxa" w:w="1512"/>
          </w:tcPr>
          <w:p>
            <w:pPr>
              <w:jc w:val="center"/>
            </w:pPr>
            <w:r>
              <w:rPr>
                <w:sz w:val="19"/>
              </w:rPr>
              <w:t>{{ deduct_d }}</w:t>
            </w:r>
          </w:p>
        </w:tc>
        <w:tc>
          <w:tcPr>
            <w:tcW w:type="dxa" w:w="1512"/>
          </w:tcPr>
          <w:p>
            <w:pPr>
              <w:jc w:val="center"/>
            </w:pPr>
            <w:r>
              <w:rPr>
                <w:sz w:val="19"/>
              </w:rPr>
              <w:t>{{ land_area_deducted }}</w:t>
            </w:r>
          </w:p>
        </w:tc>
      </w:tr>
      <w:tr>
        <w:tc>
          <w:tcPr>
            <w:tcW w:type="dxa" w:w="1512"/>
          </w:tcPr>
          <w:p>
            <w:pPr>
              <w:jc w:val="center"/>
            </w:pPr>
            <w:r>
              <w:rPr>
                <w:b/>
                <w:sz w:val="19"/>
              </w:rPr>
              <w:t>Area Considered</w:t>
            </w:r>
          </w:p>
        </w:tc>
        <w:tc>
          <w:tcPr>
            <w:tcW w:type="dxa" w:w="1512"/>
          </w:tcPr>
          <w:p>
            <w:pPr>
              <w:jc w:val="center"/>
            </w:pPr>
            <w:r>
              <w:rPr>
                <w:sz w:val="19"/>
              </w:rPr>
              <w:t>{{ consid_r }}</w:t>
            </w:r>
          </w:p>
        </w:tc>
        <w:tc>
          <w:tcPr>
            <w:tcW w:type="dxa" w:w="1512"/>
          </w:tcPr>
          <w:p>
            <w:pPr>
              <w:jc w:val="center"/>
            </w:pPr>
            <w:r>
              <w:rPr>
                <w:sz w:val="19"/>
              </w:rPr>
              <w:t>{{ consid_a }}</w:t>
            </w:r>
          </w:p>
        </w:tc>
        <w:tc>
          <w:tcPr>
            <w:tcW w:type="dxa" w:w="1512"/>
          </w:tcPr>
          <w:p>
            <w:pPr>
              <w:jc w:val="center"/>
            </w:pPr>
            <w:r>
              <w:rPr>
                <w:sz w:val="19"/>
              </w:rPr>
              <w:t>{{ consid_p }}</w:t>
            </w:r>
          </w:p>
        </w:tc>
        <w:tc>
          <w:tcPr>
            <w:tcW w:type="dxa" w:w="1512"/>
          </w:tcPr>
          <w:p>
            <w:pPr>
              <w:jc w:val="center"/>
            </w:pPr>
            <w:r>
              <w:rPr>
                <w:sz w:val="19"/>
              </w:rPr>
              <w:t>{{ consid_d }}</w:t>
            </w:r>
          </w:p>
        </w:tc>
        <w:tc>
          <w:tcPr>
            <w:tcW w:type="dxa" w:w="1512"/>
          </w:tcPr>
          <w:p>
            <w:pPr>
              <w:jc w:val="center"/>
            </w:pPr>
            <w:r>
              <w:rPr>
                <w:sz w:val="19"/>
              </w:rPr>
              <w:t>{{ land_area_considered }}</w:t>
            </w:r>
          </w:p>
        </w:tc>
      </w:tr>
    </w:tbl>
    <w:p>
      <w:pPr>
        <w:spacing w:before="120" w:after="0"/>
        <w:jc w:val="left"/>
      </w:pPr>
    </w:p>
    <w:p>
      <w:pPr>
        <w:spacing w:before="0" w:after="80"/>
        <w:jc w:val="left"/>
      </w:pPr>
      <w:r>
        <w:rPr>
          <w:b/>
          <w:i w:val="0"/>
          <w:sz w:val="20"/>
        </w:rPr>
        <w:t>Parameters of Four Boundaries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92"/>
            <w:shd w:val="clear" w:color="auto" w:fill="1F3A2E"/>
          </w:tcPr>
          <w:p>
            <w:pPr>
              <w:jc w:val="center"/>
            </w:pPr>
            <w:r>
              <w:rPr>
                <w:b/>
                <w:color w:val="FFFFFF"/>
                <w:sz w:val="19"/>
              </w:rPr>
              <w:t>Plot</w:t>
            </w:r>
          </w:p>
        </w:tc>
        <w:tc>
          <w:tcPr>
            <w:tcW w:type="dxa" w:w="1440"/>
            <w:shd w:val="clear" w:color="auto" w:fill="1F3A2E"/>
          </w:tcPr>
          <w:p>
            <w:pPr>
              <w:jc w:val="center"/>
            </w:pPr>
            <w:r>
              <w:rPr>
                <w:b/>
                <w:color w:val="FFFFFF"/>
                <w:sz w:val="19"/>
              </w:rPr>
              <w:t>East</w:t>
            </w:r>
          </w:p>
        </w:tc>
        <w:tc>
          <w:tcPr>
            <w:tcW w:type="dxa" w:w="1440"/>
            <w:shd w:val="clear" w:color="auto" w:fill="1F3A2E"/>
          </w:tcPr>
          <w:p>
            <w:pPr>
              <w:jc w:val="center"/>
            </w:pPr>
            <w:r>
              <w:rPr>
                <w:b/>
                <w:color w:val="FFFFFF"/>
                <w:sz w:val="19"/>
              </w:rPr>
              <w:t>West</w:t>
            </w:r>
          </w:p>
        </w:tc>
        <w:tc>
          <w:tcPr>
            <w:tcW w:type="dxa" w:w="1440"/>
            <w:shd w:val="clear" w:color="auto" w:fill="1F3A2E"/>
          </w:tcPr>
          <w:p>
            <w:pPr>
              <w:jc w:val="center"/>
            </w:pPr>
            <w:r>
              <w:rPr>
                <w:b/>
                <w:color w:val="FFFFFF"/>
                <w:sz w:val="19"/>
              </w:rPr>
              <w:t>North</w:t>
            </w:r>
          </w:p>
        </w:tc>
        <w:tc>
          <w:tcPr>
            <w:tcW w:type="dxa" w:w="1440"/>
            <w:shd w:val="clear" w:color="auto" w:fill="1F3A2E"/>
          </w:tcPr>
          <w:p>
            <w:pPr>
              <w:jc w:val="center"/>
            </w:pPr>
            <w:r>
              <w:rPr>
                <w:b/>
                <w:color w:val="FFFFFF"/>
                <w:sz w:val="19"/>
              </w:rPr>
              <w:t>South</w:t>
            </w:r>
          </w:p>
        </w:tc>
        <w:tc>
          <w:tcPr>
            <w:tcW w:type="dxa" w:w="2376"/>
            <w:shd w:val="clear" w:color="auto" w:fill="1F3A2E"/>
          </w:tcPr>
          <w:p>
            <w:pPr>
              <w:jc w:val="center"/>
            </w:pPr>
            <w:r>
              <w:rPr>
                <w:b/>
                <w:color w:val="FFFFFF"/>
                <w:sz w:val="19"/>
              </w:rPr>
              <w:t>Accessibility</w:t>
            </w:r>
          </w:p>
        </w:tc>
      </w:tr>
      <w:tr>
        <w:tc>
          <w:tcPr>
            <w:tcW w:type="dxa" w:w="792"/>
          </w:tcPr>
          <w:p>
            <w:pPr>
              <w:jc w:val="center"/>
            </w:pPr>
            <w:r>
              <w:rPr>
                <w:sz w:val="18"/>
              </w:rPr>
              <w:t>{{ plot_no }}</w:t>
            </w:r>
          </w:p>
        </w:tc>
        <w:tc>
          <w:tcPr>
            <w:tcW w:type="dxa" w:w="1440"/>
          </w:tcPr>
          <w:p>
            <w:pPr>
              <w:jc w:val="center"/>
            </w:pPr>
            <w:r>
              <w:rPr>
                <w:sz w:val="18"/>
              </w:rPr>
              <w:t>{{ east_boundary }}</w:t>
            </w:r>
          </w:p>
        </w:tc>
        <w:tc>
          <w:tcPr>
            <w:tcW w:type="dxa" w:w="1440"/>
          </w:tcPr>
          <w:p>
            <w:pPr>
              <w:jc w:val="center"/>
            </w:pPr>
            <w:r>
              <w:rPr>
                <w:sz w:val="18"/>
              </w:rPr>
              <w:t>{{ west_boundary }}</w:t>
            </w:r>
          </w:p>
        </w:tc>
        <w:tc>
          <w:tcPr>
            <w:tcW w:type="dxa" w:w="1440"/>
          </w:tcPr>
          <w:p>
            <w:pPr>
              <w:jc w:val="center"/>
            </w:pPr>
            <w:r>
              <w:rPr>
                <w:sz w:val="18"/>
              </w:rPr>
              <w:t>{{ north_boundary }}</w:t>
            </w:r>
          </w:p>
        </w:tc>
        <w:tc>
          <w:tcPr>
            <w:tcW w:type="dxa" w:w="1440"/>
          </w:tcPr>
          <w:p>
            <w:pPr>
              <w:jc w:val="center"/>
            </w:pPr>
            <w:r>
              <w:rPr>
                <w:sz w:val="18"/>
              </w:rPr>
              <w:t>{{ south_boundary }}</w:t>
            </w:r>
          </w:p>
        </w:tc>
        <w:tc>
          <w:tcPr>
            <w:tcW w:type="dxa" w:w="2376"/>
          </w:tcPr>
          <w:p>
            <w:pPr>
              <w:jc w:val="center"/>
            </w:pPr>
            <w:r>
              <w:rPr>
                <w:sz w:val="18"/>
              </w:rPr>
              <w:t>{{ accessibility_text }}</w:t>
            </w:r>
          </w:p>
        </w:tc>
      </w:tr>
    </w:tbl>
    <w:p>
      <w:pPr>
        <w:spacing w:before="120" w:after="0"/>
        <w:jc w:val="left"/>
      </w:pPr>
    </w:p>
    <w:p>
      <w:pPr>
        <w:spacing w:before="0" w:after="80"/>
        <w:jc w:val="left"/>
      </w:pPr>
      <w:r>
        <w:rPr>
          <w:b/>
          <w:i w:val="0"/>
          <w:sz w:val="20"/>
        </w:rPr>
        <w:t>Value of the Property</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1F3A2E"/>
          </w:tcPr>
          <w:p>
            <w:pPr>
              <w:jc w:val="center"/>
            </w:pPr>
            <w:r>
              <w:rPr>
                <w:b/>
                <w:color w:val="FFFFFF"/>
                <w:sz w:val="19"/>
              </w:rPr>
              <w:t>S.N.</w:t>
            </w:r>
          </w:p>
        </w:tc>
        <w:tc>
          <w:tcPr>
            <w:tcW w:type="dxa" w:w="2592"/>
            <w:shd w:val="clear" w:color="auto" w:fill="1F3A2E"/>
          </w:tcPr>
          <w:p>
            <w:pPr>
              <w:jc w:val="center"/>
            </w:pPr>
            <w:r>
              <w:rPr>
                <w:b/>
                <w:color w:val="FFFFFF"/>
                <w:sz w:val="19"/>
              </w:rPr>
              <w:t>Particulars</w:t>
            </w:r>
          </w:p>
        </w:tc>
        <w:tc>
          <w:tcPr>
            <w:tcW w:type="dxa" w:w="2592"/>
            <w:shd w:val="clear" w:color="auto" w:fill="1F3A2E"/>
          </w:tcPr>
          <w:p>
            <w:pPr>
              <w:jc w:val="center"/>
            </w:pPr>
            <w:r>
              <w:rPr>
                <w:b/>
                <w:color w:val="FFFFFF"/>
                <w:sz w:val="19"/>
              </w:rPr>
              <w:t>Market Value (NRs.)</w:t>
            </w:r>
          </w:p>
        </w:tc>
        <w:tc>
          <w:tcPr>
            <w:tcW w:type="dxa" w:w="2592"/>
            <w:shd w:val="clear" w:color="auto" w:fill="1F3A2E"/>
          </w:tcPr>
          <w:p>
            <w:pPr>
              <w:jc w:val="center"/>
            </w:pPr>
            <w:r>
              <w:rPr>
                <w:b/>
                <w:color w:val="FFFFFF"/>
                <w:sz w:val="19"/>
              </w:rPr>
              <w:t>Fair Market Value (NRs.)</w:t>
            </w:r>
          </w:p>
        </w:tc>
      </w:tr>
      <w:tr>
        <w:tc>
          <w:tcPr>
            <w:tcW w:type="dxa" w:w="2268"/>
          </w:tcPr>
          <w:p>
            <w:pPr>
              <w:jc w:val="center"/>
            </w:pPr>
            <w:r>
              <w:rPr>
                <w:sz w:val="19"/>
              </w:rPr>
              <w:t>1</w:t>
            </w:r>
          </w:p>
        </w:tc>
        <w:tc>
          <w:tcPr>
            <w:tcW w:type="dxa" w:w="2268"/>
          </w:tcPr>
          <w:p>
            <w:pPr>
              <w:jc w:val="center"/>
            </w:pPr>
            <w:r>
              <w:rPr>
                <w:sz w:val="19"/>
              </w:rPr>
              <w:t>Land</w:t>
            </w:r>
          </w:p>
        </w:tc>
        <w:tc>
          <w:tcPr>
            <w:tcW w:type="dxa" w:w="2268"/>
          </w:tcPr>
          <w:p>
            <w:pPr>
              <w:jc w:val="center"/>
            </w:pPr>
            <w:r>
              <w:rPr>
                <w:sz w:val="19"/>
              </w:rPr>
              <w:t>{{ market_land_value }}</w:t>
            </w:r>
          </w:p>
        </w:tc>
        <w:tc>
          <w:tcPr>
            <w:tcW w:type="dxa" w:w="2268"/>
          </w:tcPr>
          <w:p>
            <w:pPr>
              <w:jc w:val="center"/>
            </w:pPr>
            <w:r>
              <w:rPr>
                <w:sz w:val="19"/>
              </w:rPr>
              <w:t>{{ fair_market_value_land }}</w:t>
            </w:r>
          </w:p>
        </w:tc>
      </w:tr>
      <w:tr>
        <w:tc>
          <w:tcPr>
            <w:tcW w:type="dxa" w:w="2268"/>
          </w:tcPr>
          <w:p>
            <w:pPr>
              <w:jc w:val="center"/>
            </w:pPr>
            <w:r>
              <w:rPr>
                <w:sz w:val="19"/>
              </w:rPr>
              <w:t>2</w:t>
            </w:r>
          </w:p>
        </w:tc>
        <w:tc>
          <w:tcPr>
            <w:tcW w:type="dxa" w:w="2268"/>
          </w:tcPr>
          <w:p>
            <w:pPr>
              <w:jc w:val="center"/>
            </w:pPr>
            <w:r>
              <w:rPr>
                <w:sz w:val="19"/>
              </w:rPr>
              <w:t>Building</w:t>
            </w:r>
          </w:p>
        </w:tc>
        <w:tc>
          <w:tcPr>
            <w:tcW w:type="dxa" w:w="2268"/>
          </w:tcPr>
          <w:p>
            <w:pPr>
              <w:jc w:val="center"/>
            </w:pPr>
            <w:r>
              <w:rPr>
                <w:b w:val="0"/>
                <w:sz w:val="20"/>
              </w:rPr>
              <w:t>{{ market_building_value }}</w:t>
            </w:r>
          </w:p>
        </w:tc>
        <w:tc>
          <w:tcPr>
            <w:tcW w:type="dxa" w:w="2268"/>
          </w:tcPr>
          <w:p>
            <w:pPr>
              <w:jc w:val="center"/>
            </w:pPr>
            <w:r>
              <w:rPr>
                <w:sz w:val="19"/>
              </w:rPr>
              <w:t>{{ fair_market_value_building }}</w:t>
            </w:r>
          </w:p>
        </w:tc>
      </w:tr>
      <w:tr>
        <w:tc>
          <w:tcPr>
            <w:tcW w:type="dxa" w:w="2268"/>
          </w:tcPr>
          <w:p>
            <w:pPr>
              <w:jc w:val="center"/>
            </w:pPr>
            <w:r>
              <w:rPr>
                <w:sz w:val="19"/>
              </w:rPr>
            </w:r>
          </w:p>
        </w:tc>
        <w:tc>
          <w:tcPr>
            <w:tcW w:type="dxa" w:w="2268"/>
          </w:tcPr>
          <w:p>
            <w:pPr>
              <w:jc w:val="center"/>
            </w:pPr>
            <w:r>
              <w:rPr>
                <w:sz w:val="19"/>
              </w:rPr>
              <w:t>Total Amount</w:t>
            </w:r>
          </w:p>
        </w:tc>
        <w:tc>
          <w:tcPr>
            <w:tcW w:type="dxa" w:w="2268"/>
          </w:tcPr>
          <w:p>
            <w:pPr>
              <w:jc w:val="center"/>
            </w:pPr>
            <w:r>
              <w:rPr>
                <w:b w:val="0"/>
                <w:sz w:val="20"/>
              </w:rPr>
              <w:t>{{ market_value_total }}</w:t>
            </w:r>
          </w:p>
        </w:tc>
        <w:tc>
          <w:tcPr>
            <w:tcW w:type="dxa" w:w="2268"/>
          </w:tcPr>
          <w:p>
            <w:pPr>
              <w:jc w:val="center"/>
            </w:pPr>
            <w:r>
              <w:rPr>
                <w:sz w:val="19"/>
              </w:rPr>
              <w:t>{{ fair_market_value }}</w:t>
            </w:r>
          </w:p>
        </w:tc>
      </w:tr>
    </w:tbl>
    <w:p>
      <w:pPr>
        <w:spacing w:before="120" w:after="0"/>
        <w:jc w:val="left"/>
      </w:pPr>
    </w:p>
    <w:p>
      <w:pPr>
        <w:spacing w:before="0" w:after="60"/>
        <w:jc w:val="left"/>
      </w:pPr>
      <w:r>
        <w:rPr>
          <w:b/>
          <w:i w:val="0"/>
          <w:sz w:val="20"/>
        </w:rPr>
        <w:t>Access Road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2551"/>
        <w:gridCol w:w="2551"/>
        <w:gridCol w:w="2551"/>
      </w:tblGrid>
      <w:tr>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road_cb_pitched }} Pitched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road_cb_concrete_slab }} Concrete Slab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road_cb_gravelled }} Gravelled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road_cb_foot_trail }} Foot Trail</w:t>
            </w:r>
          </w:p>
        </w:tc>
      </w:tr>
      <w:tr>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road_cb_earthen }} Earthen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road_cb_block_paved }} Block Paved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r>
              <w:rPr>
                <w:sz w:val="19"/>
              </w:rPr>
              <w:t xml:space="preserve">{{ road_cb_stone_paved }} Stone Paved Road</w:t>
            </w:r>
          </w:p>
        </w:tc>
        <w:tc>
          <w:tcPr>
            <w:tcW w:w="2551" w:type="dxa"/>
            <w:tcBorders>
              <w:top w:val="none" w:sz="0" w:space="0" w:color="auto"/>
              <w:left w:val="none" w:sz="0" w:space="0" w:color="auto"/>
              <w:bottom w:val="none" w:sz="0" w:space="0" w:color="auto"/>
              <w:right w:val="none" w:sz="0" w:space="0" w:color="auto"/>
            </w:tcBorders>
          </w:tcPr>
          <w:p>
            <w:pPr>
              <w:jc w:val="center"/>
              <w:spacing w:before="20" w:after="20"/>
            </w:pPr>
          </w:p>
        </w:tc>
      </w:tr>
    </w:tbl>
    <w:p>
      <w:pPr>
        <w:spacing w:before="80" w:after="40"/>
        <w:jc w:val="left"/>
      </w:pPr>
      <w:r>
        <w:rPr>
          <w:b/>
          <w:i w:val="0"/>
          <w:sz w:val="20"/>
        </w:rPr>
        <w:t xml:space="preserve">GPS Co-ordinate: </w:t>
      </w:r>
      <w:r>
        <w:rPr>
          <w:b w:val="0"/>
          <w:i w:val="0"/>
          <w:sz w:val="20"/>
        </w:rPr>
        <w:t>{{ gps_coordinates }}</w:t>
      </w:r>
    </w:p>
    <w:p>
      <w:pPr>
        <w:spacing w:before="120" w:after="0"/>
        <w:jc w:val="left"/>
      </w:pPr>
    </w:p>
    <w:p>
      <w:pPr>
        <w:spacing w:before="0" w:after="60"/>
        <w:jc w:val="left"/>
      </w:pPr>
      <w:r>
        <w:rPr>
          <w:b/>
          <w:i w:val="0"/>
          <w:sz w:val="20"/>
        </w:rPr>
        <w:t>Remarks:</w:t>
      </w:r>
    </w:p>
    <w:p>
      <w:pPr>
        <w:spacing w:before="0" w:after="40"/>
        <w:jc w:val="left"/>
      </w:pPr>
      <w:r>
        <w:rPr>
          <w:b w:val="0"/>
          <w:i w:val="0"/>
          <w:sz w:val="20"/>
        </w:rPr>
        <w:t>{{ merit_1 }}</w:t>
      </w:r>
    </w:p>
    <w:p>
      <w:pPr>
        <w:spacing w:before="0" w:after="40"/>
        <w:jc w:val="left"/>
      </w:pPr>
      <w:r>
        <w:rPr>
          <w:b w:val="0"/>
          <w:i w:val="0"/>
          <w:sz w:val="20"/>
        </w:rPr>
        <w:t>{{ merit_2 }}</w:t>
      </w:r>
    </w:p>
    <w:p>
      <w:pPr>
        <w:spacing w:before="0" w:after="40"/>
        <w:jc w:val="left"/>
      </w:pPr>
      <w:r>
        <w:rPr>
          <w:b w:val="0"/>
          <w:i w:val="0"/>
          <w:sz w:val="20"/>
        </w:rPr>
        <w:t>{{ merit_3 }}</w:t>
      </w:r>
    </w:p>
    <w:p>
      <w:pPr>
        <w:spacing w:before="0" w:after="40"/>
        <w:jc w:val="left"/>
      </w:pPr>
      <w:r>
        <w:rPr>
          <w:b w:val="0"/>
          <w:i w:val="0"/>
          <w:sz w:val="20"/>
        </w:rPr>
        <w:t>{{ merit_4 }}</w:t>
      </w:r>
    </w:p>
    <w:p>
      <w:pPr>
        <w:spacing w:before="0" w:after="40"/>
        <w:jc w:val="left"/>
      </w:pPr>
      <w:r>
        <w:rPr>
          <w:b w:val="0"/>
          <w:i w:val="0"/>
          <w:sz w:val="20"/>
        </w:rPr>
        <w:t>{{ merit_5 }}</w:t>
      </w:r>
    </w:p>
    <w:p>
      <w:pPr>
        <w:spacing w:before="120" w:after="40"/>
        <w:jc w:val="left"/>
      </w:pPr>
      <w:r>
        <w:rPr>
          <w:b/>
          <w:i w:val="0"/>
          <w:sz w:val="20"/>
        </w:rPr>
        <w:t xml:space="preserve">Fair Market Value of Property (NRs.): </w:t>
      </w:r>
      <w:r>
        <w:rPr>
          <w:b/>
          <w:i w:val="0"/>
          <w:sz w:val="20"/>
        </w:rPr>
        <w:t>{{ fair_market_value }}</w:t>
      </w:r>
    </w:p>
    <w:p>
      <w:pPr>
        <w:spacing w:before="0" w:after="40"/>
        <w:jc w:val="left"/>
      </w:pPr>
      <w:r>
        <w:rPr>
          <w:b w:val="0"/>
          <w:i w:val="0"/>
          <w:sz w:val="20"/>
        </w:rPr>
        <w:t xml:space="preserve">In Words: </w:t>
      </w:r>
      <w:r>
        <w:rPr>
          <w:b w:val="0"/>
          <w:i/>
          <w:sz w:val="20"/>
        </w:rPr>
        <w:t>{{ valuation_in_words }}</w:t>
      </w:r>
    </w:p>
    <w:p>
      <w:pPr>
        <w:jc w:val="left"/>
      </w:pPr>
      <w:r>
        <w:br w:type="page"/>
      </w:r>
    </w:p>
    <w:p>
      <w:pPr>
        <w:spacing w:before="0" w:after="80"/>
        <w:jc w:val="left"/>
      </w:pPr>
      <w:r>
        <w:rPr>
          <w:b/>
          <w:i w:val="0"/>
          <w:sz w:val="24"/>
        </w:rPr>
        <w:t>6. Valuation of the Property</w:t>
      </w:r>
    </w:p>
    <w:p>
      <w:pPr>
        <w:spacing w:before="0" w:after="40"/>
        <w:jc w:val="left"/>
      </w:pPr>
      <w:r>
        <w:rPr>
          <w:sz w:val="20"/>
        </w:rPr>
        <w:t>Owner 1           :  {{ owner1_name }}</w:t>
      </w:r>
    </w:p>
    <w:p>
      <w:pPr>
        <w:spacing w:before="0" w:after="40"/>
        <w:jc w:val="left"/>
      </w:pPr>
      <w:r>
        <w:rPr>
          <w:sz w:val="20"/>
        </w:rPr>
        <w:t>Owner 2           :  {{ owner2_name }}</w:t>
      </w:r>
    </w:p>
    <w:p>
      <w:pPr>
        <w:spacing w:before="0" w:after="40"/>
        <w:jc w:val="left"/>
      </w:pPr>
      <w:r>
        <w:rPr>
          <w:b/>
          <w:i w:val="0"/>
          <w:sz w:val="20"/>
        </w:rPr>
        <w:t xml:space="preserve">Date of Survey: </w:t>
      </w:r>
      <w:r>
        <w:rPr>
          <w:b w:val="0"/>
          <w:i w:val="0"/>
          <w:sz w:val="20"/>
        </w:rPr>
        <w:t>{{ inspection_date }}</w:t>
      </w:r>
    </w:p>
    <w:p>
      <w:pPr>
        <w:spacing w:before="0" w:after="40"/>
        <w:jc w:val="left"/>
      </w:pPr>
      <w:r>
        <w:rPr>
          <w:b/>
          <w:i w:val="0"/>
          <w:sz w:val="20"/>
        </w:rPr>
        <w:t xml:space="preserve">Type of Property: </w:t>
      </w:r>
      <w:r>
        <w:rPr>
          <w:b w:val="0"/>
          <w:i w:val="0"/>
          <w:sz w:val="20"/>
        </w:rPr>
        <w:t>{{ property_mortgaged }}</w:t>
      </w:r>
    </w:p>
    <w:p>
      <w:pPr>
        <w:spacing w:before="0" w:after="40"/>
        <w:jc w:val="left"/>
      </w:pPr>
      <w:r>
        <w:rPr>
          <w:b/>
          <w:i w:val="0"/>
          <w:sz w:val="20"/>
        </w:rPr>
        <w:t xml:space="preserve">Plot No.: </w:t>
      </w:r>
      <w:r>
        <w:rPr>
          <w:b w:val="0"/>
          <w:i w:val="0"/>
          <w:sz w:val="20"/>
        </w:rPr>
        <w:t>{{ plot_no }}</w:t>
      </w:r>
    </w:p>
    <w:p>
      <w:pPr>
        <w:spacing w:before="0" w:after="40"/>
        <w:jc w:val="left"/>
      </w:pPr>
      <w:r>
        <w:rPr>
          <w:b/>
          <w:i w:val="0"/>
          <w:sz w:val="20"/>
        </w:rPr>
        <w:t xml:space="preserve">Location: </w:t>
      </w:r>
      <w:r>
        <w:rPr>
          <w:b w:val="0"/>
          <w:i w:val="0"/>
          <w:sz w:val="20"/>
        </w:rPr>
        <w:t>{{ property_location_full }}</w:t>
      </w:r>
    </w:p>
    <w:p>
      <w:pPr>
        <w:spacing w:before="0" w:after="40"/>
        <w:jc w:val="left"/>
      </w:pPr>
      <w:r>
        <w:rPr>
          <w:b/>
          <w:i w:val="0"/>
          <w:sz w:val="20"/>
        </w:rPr>
        <w:t xml:space="preserve">Client: </w:t>
      </w:r>
      <w:r>
        <w:rPr>
          <w:b w:val="0"/>
          <w:i w:val="0"/>
          <w:sz w:val="20"/>
        </w:rPr>
        <w:t>{{ client_full_name }}</w:t>
      </w:r>
    </w:p>
    <w:p>
      <w:pPr>
        <w:spacing w:before="120" w:after="0"/>
        <w:jc w:val="left"/>
      </w:pPr>
    </w:p>
    <w:p>
      <w:pPr>
        <w:spacing w:before="0" w:after="80"/>
        <w:jc w:val="left"/>
      </w:pPr>
      <w:r>
        <w:rPr>
          <w:b/>
          <w:i w:val="0"/>
          <w:sz w:val="20"/>
        </w:rPr>
        <w:t>Value of the Land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504"/>
            <w:shd w:val="clear" w:color="auto" w:fill="1F3A2E"/>
          </w:tcPr>
          <w:p>
            <w:pPr>
              <w:jc w:val="center"/>
            </w:pPr>
            <w:r>
              <w:rPr>
                <w:b/>
                <w:color w:val="FFFFFF"/>
                <w:sz w:val="19"/>
              </w:rPr>
              <w:t>S.N.</w:t>
            </w:r>
          </w:p>
        </w:tc>
        <w:tc>
          <w:tcPr>
            <w:tcW w:type="dxa" w:w="2448"/>
            <w:shd w:val="clear" w:color="auto" w:fill="1F3A2E"/>
          </w:tcPr>
          <w:p>
            <w:pPr>
              <w:jc w:val="center"/>
            </w:pPr>
            <w:r>
              <w:rPr>
                <w:b/>
                <w:color w:val="FFFFFF"/>
                <w:sz w:val="19"/>
              </w:rPr>
              <w:t>Particulars</w:t>
            </w:r>
          </w:p>
        </w:tc>
        <w:tc>
          <w:tcPr>
            <w:tcW w:type="dxa" w:w="864"/>
            <w:shd w:val="clear" w:color="auto" w:fill="1F3A2E"/>
          </w:tcPr>
          <w:p>
            <w:pPr>
              <w:jc w:val="center"/>
            </w:pPr>
            <w:r>
              <w:rPr>
                <w:b/>
                <w:color w:val="FFFFFF"/>
                <w:sz w:val="19"/>
              </w:rPr>
              <w:t>Plot No.</w:t>
            </w:r>
          </w:p>
        </w:tc>
        <w:tc>
          <w:tcPr>
            <w:tcW w:type="dxa" w:w="1080"/>
            <w:shd w:val="clear" w:color="auto" w:fill="1F3A2E"/>
          </w:tcPr>
          <w:p>
            <w:pPr>
              <w:jc w:val="center"/>
            </w:pPr>
            <w:r>
              <w:rPr>
                <w:b/>
                <w:color w:val="FFFFFF"/>
                <w:sz w:val="19"/>
              </w:rPr>
              <w:t>Area (Aana)</w:t>
            </w:r>
          </w:p>
        </w:tc>
        <w:tc>
          <w:tcPr>
            <w:tcW w:type="dxa" w:w="1872"/>
            <w:shd w:val="clear" w:color="auto" w:fill="1F3A2E"/>
          </w:tcPr>
          <w:p>
            <w:pPr>
              <w:jc w:val="center"/>
            </w:pPr>
            <w:r>
              <w:rPr>
                <w:b/>
                <w:color w:val="FFFFFF"/>
                <w:sz w:val="19"/>
              </w:rPr>
              <w:t>Rate per Aana (NRs.)</w:t>
            </w:r>
          </w:p>
        </w:tc>
        <w:tc>
          <w:tcPr>
            <w:tcW w:type="dxa" w:w="2160"/>
            <w:shd w:val="clear" w:color="auto" w:fill="1F3A2E"/>
          </w:tcPr>
          <w:p>
            <w:pPr>
              <w:jc w:val="center"/>
            </w:pPr>
            <w:r>
              <w:rPr>
                <w:b/>
                <w:color w:val="FFFFFF"/>
                <w:sz w:val="19"/>
              </w:rPr>
              <w:t>Amount (NRs.)</w:t>
            </w:r>
          </w:p>
        </w:tc>
        <w:tc>
          <w:tcPr>
            <w:tcW w:type="dxa" w:w="2160"/>
            <w:shd w:val="clear" w:color="auto" w:fill="1F3A2E"/>
          </w:tcPr>
          <w:p>
            <w:pPr>
              <w:spacing w:before="20" w:after="20"/>
              <w:jc w:val="center"/>
            </w:pPr>
            <w:r>
              <w:rPr>
                <w:b/>
                <w:sz w:val="19"/>
              </w:rPr>
              <w:t>Remarks</w:t>
            </w:r>
          </w:p>
        </w:tc>
      </w:tr>
      <w:tr>
        <w:tc>
          <w:tcPr>
            <w:tcW w:type="dxa" w:w="1512"/>
          </w:tcPr>
          <w:p>
            <w:pPr>
              <w:jc w:val="center"/>
            </w:pPr>
            <w:r>
              <w:rPr>
                <w:sz w:val="19"/>
              </w:rPr>
              <w:t>1</w:t>
            </w:r>
          </w:p>
        </w:tc>
        <w:tc>
          <w:tcPr>
            <w:tcW w:type="dxa" w:w="1512"/>
          </w:tcPr>
          <w:p>
            <w:pPr>
              <w:jc w:val="center"/>
            </w:pPr>
            <w:r>
              <w:rPr>
                <w:sz w:val="19"/>
              </w:rPr>
              <w:t>Total Government Value of Land</w:t>
            </w:r>
          </w:p>
        </w:tc>
        <w:tc>
          <w:tcPr>
            <w:tcW w:type="dxa" w:w="1512"/>
          </w:tcPr>
          <w:p>
            <w:pPr>
              <w:jc w:val="center"/>
            </w:pPr>
            <w:r>
              <w:rPr>
                <w:sz w:val="19"/>
              </w:rPr>
              <w:t>{{ plot_no }}</w:t>
            </w:r>
          </w:p>
        </w:tc>
        <w:tc>
          <w:tcPr>
            <w:tcW w:type="dxa" w:w="1512"/>
          </w:tcPr>
          <w:p>
            <w:pPr>
              <w:jc w:val="center"/>
            </w:pPr>
            <w:r>
              <w:rPr>
                <w:sz w:val="19"/>
              </w:rPr>
              <w:t>{{ land_area_aana }}</w:t>
            </w:r>
          </w:p>
        </w:tc>
        <w:tc>
          <w:tcPr>
            <w:tcW w:type="dxa" w:w="1512"/>
          </w:tcPr>
          <w:p>
            <w:pPr>
              <w:jc w:val="center"/>
            </w:pPr>
            <w:r>
              <w:rPr>
                <w:sz w:val="19"/>
              </w:rPr>
              <w:t>{{ government_rate }}</w:t>
            </w:r>
          </w:p>
        </w:tc>
        <w:tc>
          <w:tcPr>
            <w:tcW w:type="dxa" w:w="1512"/>
          </w:tcPr>
          <w:p>
            <w:pPr>
              <w:jc w:val="center"/>
            </w:pPr>
            <w:r>
              <w:rPr>
                <w:sz w:val="19"/>
              </w:rPr>
              <w:t>{{ govt_land_value }}</w:t>
            </w:r>
          </w:p>
        </w:tc>
        <w:tc>
          <w:tcPr>
            <w:tcW w:type="dxa" w:w="1512"/>
          </w:tcPr>
          <w:p>
            <w:pPr>
              <w:spacing w:before="20" w:after="20"/>
              <w:jc w:val="center"/>
            </w:pPr>
            <w:r>
              <w:rPr>
                <w:b w:val="0"/>
                <w:sz w:val="19"/>
              </w:rPr>
              <w:t>{{ govt_value_remarks }}</w:t>
            </w:r>
          </w:p>
        </w:tc>
      </w:tr>
      <w:tr>
        <w:tc>
          <w:tcPr>
            <w:tcW w:type="dxa" w:w="1512"/>
          </w:tcPr>
          <w:p>
            <w:pPr>
              <w:jc w:val="center"/>
            </w:pPr>
            <w:r>
              <w:rPr>
                <w:sz w:val="19"/>
              </w:rPr>
              <w:t>2</w:t>
            </w:r>
          </w:p>
        </w:tc>
        <w:tc>
          <w:tcPr>
            <w:tcW w:type="dxa" w:w="1512"/>
          </w:tcPr>
          <w:p>
            <w:pPr>
              <w:jc w:val="center"/>
            </w:pPr>
            <w:r>
              <w:rPr>
                <w:sz w:val="19"/>
              </w:rPr>
              <w:t>Total Market Value of Land</w:t>
            </w:r>
          </w:p>
        </w:tc>
        <w:tc>
          <w:tcPr>
            <w:tcW w:type="dxa" w:w="1512"/>
          </w:tcPr>
          <w:p>
            <w:pPr>
              <w:jc w:val="center"/>
            </w:pPr>
            <w:r>
              <w:rPr>
                <w:sz w:val="19"/>
              </w:rPr>
            </w:r>
          </w:p>
        </w:tc>
        <w:tc>
          <w:tcPr>
            <w:tcW w:type="dxa" w:w="1512"/>
          </w:tcPr>
          <w:p>
            <w:pPr>
              <w:jc w:val="center"/>
            </w:pPr>
            <w:r>
              <w:rPr>
                <w:sz w:val="19"/>
              </w:rPr>
              <w:t>{{ land_area_aana }}</w:t>
            </w:r>
          </w:p>
        </w:tc>
        <w:tc>
          <w:tcPr>
            <w:tcW w:type="dxa" w:w="1512"/>
          </w:tcPr>
          <w:p>
            <w:pPr>
              <w:jc w:val="center"/>
            </w:pPr>
            <w:r>
              <w:rPr>
                <w:sz w:val="19"/>
              </w:rPr>
              <w:t>{{ commercial_rate }}</w:t>
            </w:r>
          </w:p>
        </w:tc>
        <w:tc>
          <w:tcPr>
            <w:tcW w:type="dxa" w:w="1512"/>
          </w:tcPr>
          <w:p>
            <w:pPr>
              <w:jc w:val="center"/>
            </w:pPr>
            <w:r>
              <w:rPr>
                <w:sz w:val="19"/>
              </w:rPr>
              <w:t>{{ market_land_value }}</w:t>
            </w:r>
          </w:p>
        </w:tc>
        <w:tc>
          <w:tcPr>
            <w:tcW w:type="dxa" w:w="1512"/>
          </w:tcPr>
          <w:p>
            <w:pPr>
              <w:spacing w:before="20" w:after="20"/>
              <w:jc w:val="center"/>
            </w:pPr>
            <w:r>
              <w:rPr>
                <w:b w:val="0"/>
                <w:sz w:val="19"/>
              </w:rPr>
              <w:t>{{ market_value_remarks }}</w:t>
            </w:r>
          </w:p>
        </w:tc>
      </w:tr>
      <w:tr>
        <w:tc>
          <w:tcPr>
            <w:tcW w:type="dxa" w:w="1512"/>
          </w:tcPr>
          <w:p>
            <w:pPr>
              <w:jc w:val="center"/>
            </w:pPr>
            <w:r>
              <w:rPr>
                <w:sz w:val="19"/>
              </w:rPr>
            </w:r>
          </w:p>
        </w:tc>
        <w:tc>
          <w:tcPr>
            <w:tcW w:type="dxa" w:w="1512"/>
          </w:tcPr>
          <w:p>
            <w:pPr>
              <w:jc w:val="center"/>
            </w:pPr>
            <w:r>
              <w:rPr>
                <w:sz w:val="19"/>
              </w:rPr>
              <w:t>Fair Market Value of Land</w:t>
            </w:r>
          </w:p>
        </w:tc>
        <w:tc>
          <w:tcPr>
            <w:tcW w:type="dxa" w:w="1512"/>
          </w:tcPr>
          <w:p>
            <w:pPr>
              <w:jc w:val="center"/>
            </w:pPr>
            <w:r>
              <w:rPr>
                <w:sz w:val="19"/>
              </w:rPr>
            </w:r>
          </w:p>
        </w:tc>
        <w:tc>
          <w:tcPr>
            <w:tcW w:type="dxa" w:w="1512"/>
          </w:tcPr>
          <w:p>
            <w:pPr>
              <w:jc w:val="center"/>
            </w:pPr>
            <w:r>
              <w:rPr>
                <w:sz w:val="19"/>
              </w:rPr>
            </w:r>
          </w:p>
        </w:tc>
        <w:tc>
          <w:tcPr>
            <w:tcW w:type="dxa" w:w="1512"/>
          </w:tcPr>
          <w:p>
            <w:pPr>
              <w:jc w:val="center"/>
            </w:pPr>
            <w:r>
              <w:rPr>
                <w:sz w:val="19"/>
              </w:rPr>
              <w:t>Sum of 50% S.N.1 &amp; 50% S.N.2</w:t>
            </w:r>
          </w:p>
        </w:tc>
        <w:tc>
          <w:tcPr>
            <w:tcW w:type="dxa" w:w="1512"/>
          </w:tcPr>
          <w:p>
            <w:pPr>
              <w:jc w:val="center"/>
            </w:pPr>
            <w:r>
              <w:rPr>
                <w:sz w:val="19"/>
              </w:rPr>
              <w:t>{{ fair_market_value_land }}</w:t>
            </w:r>
          </w:p>
        </w:tc>
        <w:tc>
          <w:tcPr>
            <w:tcW w:type="dxa" w:w="1512"/>
          </w:tcPr>
          <w:p>
            <w:pPr>
              <w:spacing w:before="20" w:after="20"/>
              <w:jc w:val="center"/>
            </w:pPr>
            <w:r>
              <w:rPr>
                <w:b w:val="0"/>
                <w:sz w:val="19"/>
              </w:rPr>
              <w:t>Sum of 50% of S.N.1 and 50% of S.N.2</w:t>
            </w:r>
          </w:p>
        </w:tc>
      </w:tr>
      <w:tr>
        <w:tc>
          <w:tcPr>
            <w:tcW w:type="dxa" w:w="1512"/>
          </w:tcPr>
          <w:p>
            <w:pPr>
              <w:jc w:val="center"/>
            </w:pPr>
            <w:r>
              <w:rPr>
                <w:sz w:val="19"/>
              </w:rPr>
            </w:r>
          </w:p>
        </w:tc>
        <w:tc>
          <w:tcPr>
            <w:tcW w:type="dxa" w:w="1512"/>
          </w:tcPr>
          <w:p>
            <w:pPr>
              <w:jc w:val="center"/>
            </w:pPr>
            <w:r>
              <w:rPr>
                <w:sz w:val="19"/>
              </w:rPr>
              <w:t>Average Rate of Land per Aana (50% Govt + 50% Market)</w:t>
            </w:r>
          </w:p>
        </w:tc>
        <w:tc>
          <w:tcPr>
            <w:tcW w:type="dxa" w:w="1512"/>
          </w:tcPr>
          <w:p>
            <w:pPr>
              <w:jc w:val="center"/>
            </w:pPr>
            <w:r>
              <w:rPr>
                <w:sz w:val="19"/>
              </w:rPr>
            </w:r>
          </w:p>
        </w:tc>
        <w:tc>
          <w:tcPr>
            <w:tcW w:type="dxa" w:w="1512"/>
          </w:tcPr>
          <w:p>
            <w:pPr>
              <w:jc w:val="center"/>
            </w:pPr>
            <w:r>
              <w:rPr>
                <w:sz w:val="19"/>
              </w:rPr>
            </w:r>
          </w:p>
        </w:tc>
        <w:tc>
          <w:tcPr>
            <w:tcW w:type="dxa" w:w="1512"/>
          </w:tcPr>
          <w:p>
            <w:pPr>
              <w:spacing w:before="20" w:after="20"/>
              <w:jc w:val="center"/>
            </w:pPr>
            <w:r>
              <w:rPr>
                <w:b w:val="0"/>
                <w:sz w:val="19"/>
              </w:rPr>
              <w:t>{{ avg_fmv_rate }}</w:t>
            </w:r>
          </w:p>
        </w:tc>
        <w:tc>
          <w:tcPr>
            <w:tcW w:type="dxa" w:w="1512"/>
          </w:tcPr>
          <w:p>
            <w:pPr>
              <w:spacing w:before="20" w:after="20"/>
              <w:jc w:val="center"/>
            </w:pPr>
            <w:r>
              <w:rPr>
                <w:b w:val="0"/>
                <w:sz w:val="19"/>
              </w:rPr>
              <w:t>{{ avg_fmv_amount }}</w:t>
            </w:r>
          </w:p>
        </w:tc>
        <w:tc>
          <w:tcPr>
            <w:tcW w:type="dxa" w:w="1512"/>
          </w:tcPr>
          <w:p>
            <w:pPr>
              <w:spacing w:before="20" w:after="20"/>
              <w:jc w:val="center"/>
            </w:pPr>
            <w:r>
              <w:rPr>
                <w:b w:val="0"/>
                <w:sz w:val="19"/>
              </w:rPr>
            </w:r>
          </w:p>
        </w:tc>
      </w:tr>
      <w:tr>
        <w:tc>
          <w:tcPr>
            <w:tcW w:type="dxa" w:w="1512"/>
          </w:tcPr>
          <w:p>
            <w:pPr>
              <w:spacing w:before="20" w:after="20"/>
              <w:jc w:val="center"/>
            </w:pPr>
            <w:r>
              <w:rPr>
                <w:b w:val="0"/>
                <w:sz w:val="19"/>
              </w:rPr>
            </w:r>
          </w:p>
        </w:tc>
        <w:tc>
          <w:tcPr>
            <w:tcW w:type="dxa" w:w="1512"/>
          </w:tcPr>
          <w:p>
            <w:pPr>
              <w:spacing w:before="20" w:after="20"/>
              <w:jc w:val="center"/>
            </w:pPr>
            <w:r>
              <w:rPr>
                <w:b/>
                <w:sz w:val="19"/>
              </w:rPr>
              <w:t>50% Of Government Value Of Land</w:t>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sz w:val="19"/>
              </w:rPr>
              <w:t>{{ govt_50 }}</w:t>
            </w:r>
          </w:p>
        </w:tc>
        <w:tc>
          <w:tcPr>
            <w:tcW w:type="dxa" w:w="1512"/>
          </w:tcPr>
          <w:p>
            <w:pPr>
              <w:spacing w:before="20" w:after="20"/>
              <w:jc w:val="center"/>
            </w:pPr>
            <w:r>
              <w:rPr>
                <w:b w:val="0"/>
                <w:sz w:val="19"/>
              </w:rPr>
            </w:r>
          </w:p>
        </w:tc>
      </w:tr>
      <w:tr>
        <w:tc>
          <w:tcPr>
            <w:tcW w:type="dxa" w:w="1512"/>
          </w:tcPr>
          <w:p>
            <w:pPr>
              <w:spacing w:before="20" w:after="20"/>
              <w:jc w:val="center"/>
            </w:pPr>
            <w:r>
              <w:rPr>
                <w:b w:val="0"/>
                <w:sz w:val="19"/>
              </w:rPr>
            </w:r>
          </w:p>
        </w:tc>
        <w:tc>
          <w:tcPr>
            <w:tcW w:type="dxa" w:w="1512"/>
          </w:tcPr>
          <w:p>
            <w:pPr>
              <w:spacing w:before="20" w:after="20"/>
              <w:jc w:val="center"/>
            </w:pPr>
            <w:r>
              <w:rPr>
                <w:b/>
                <w:sz w:val="19"/>
              </w:rPr>
              <w:t>50% Of Market Value Of Land</w:t>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sz w:val="19"/>
              </w:rPr>
              <w:t>{{ market_50 }}</w:t>
            </w:r>
          </w:p>
        </w:tc>
        <w:tc>
          <w:tcPr>
            <w:tcW w:type="dxa" w:w="1512"/>
          </w:tcPr>
          <w:p>
            <w:pPr>
              <w:spacing w:before="20" w:after="20"/>
              <w:jc w:val="center"/>
            </w:pPr>
            <w:r>
              <w:rPr>
                <w:b w:val="0"/>
                <w:sz w:val="19"/>
              </w:rPr>
            </w:r>
          </w:p>
        </w:tc>
      </w:tr>
      <w:tr>
        <w:tc>
          <w:tcPr>
            <w:tcW w:type="dxa" w:w="1512"/>
          </w:tcPr>
          <w:p>
            <w:pPr>
              <w:spacing w:before="20" w:after="20"/>
              <w:jc w:val="center"/>
            </w:pPr>
            <w:r>
              <w:rPr>
                <w:b w:val="0"/>
                <w:sz w:val="19"/>
              </w:rPr>
            </w:r>
          </w:p>
        </w:tc>
        <w:tc>
          <w:tcPr>
            <w:tcW w:type="dxa" w:w="1512"/>
          </w:tcPr>
          <w:p>
            <w:pPr>
              <w:spacing w:before="20" w:after="20"/>
              <w:jc w:val="center"/>
            </w:pPr>
            <w:r>
              <w:rPr>
                <w:b/>
                <w:sz w:val="19"/>
              </w:rPr>
              <w:t>Total Fair Market Value of Land</w:t>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val="0"/>
                <w:sz w:val="19"/>
              </w:rPr>
            </w:r>
          </w:p>
        </w:tc>
        <w:tc>
          <w:tcPr>
            <w:tcW w:type="dxa" w:w="1512"/>
          </w:tcPr>
          <w:p>
            <w:pPr>
              <w:spacing w:before="20" w:after="20"/>
              <w:jc w:val="center"/>
            </w:pPr>
            <w:r>
              <w:rPr>
                <w:b/>
                <w:sz w:val="19"/>
              </w:rPr>
              <w:t>{{ fair_market_value_land }}</w:t>
            </w:r>
          </w:p>
        </w:tc>
        <w:tc>
          <w:tcPr>
            <w:tcW w:type="dxa" w:w="1512"/>
          </w:tcPr>
          <w:p>
            <w:pPr>
              <w:spacing w:before="20" w:after="20"/>
              <w:jc w:val="center"/>
            </w:pPr>
            <w:r>
              <w:rPr>
                <w:b w:val="0"/>
                <w:sz w:val="19"/>
              </w:rPr>
            </w:r>
          </w:p>
        </w:tc>
      </w:tr>
    </w:tbl>
    <w:p>
      <w:pPr>
        <w:spacing w:before="80" w:after="0"/>
        <w:jc w:val="left"/>
      </w:pPr>
    </w:p>
    <w:p>
      <w:pPr>
        <w:spacing w:before="0" w:after="0"/>
        <w:jc w:val="left"/>
      </w:pPr>
      <w:r>
        <w:rPr>
          <w:b w:val="0"/>
          <w:i w:val="0"/>
          <w:sz w:val="18"/>
        </w:rPr>
        <w:t>50% Of Government Value Of Land  :  {{ govt_land_value }}</w:t>
      </w:r>
    </w:p>
    <w:p>
      <w:pPr>
        <w:spacing w:before="0" w:after="0"/>
        <w:jc w:val="left"/>
      </w:pPr>
      <w:r>
        <w:rPr>
          <w:b w:val="0"/>
          <w:i w:val="0"/>
          <w:sz w:val="18"/>
        </w:rPr>
        <w:t>50% Of Market Value Of Land       :  {{ market_land_value }}</w:t>
      </w:r>
    </w:p>
    <w:p>
      <w:pPr>
        <w:spacing w:before="0" w:after="40"/>
        <w:jc w:val="left"/>
      </w:pPr>
      <w:r>
        <w:rPr>
          <w:b w:val="0"/>
          <w:i w:val="0"/>
          <w:sz w:val="18"/>
        </w:rPr>
        <w:t xml:space="preserve">Total Fair Market Value Of Land  :  </w:t>
      </w:r>
      <w:r>
        <w:rPr>
          <w:b/>
          <w:i w:val="0"/>
          <w:sz w:val="18"/>
        </w:rPr>
        <w:t>{{ fair_market_value_land }}</w:t>
      </w:r>
    </w:p>
    <w:p>
      <w:pPr>
        <w:spacing w:before="120" w:after="0"/>
        <w:jc w:val="left"/>
      </w:pPr>
    </w:p>
    <w:p>
      <w:pPr>
        <w:spacing w:before="0" w:after="80"/>
        <w:jc w:val="left"/>
      </w:pPr>
      <w:r>
        <w:rPr>
          <w:b/>
          <w:i w:val="0"/>
          <w:sz w:val="20"/>
        </w:rPr>
        <w:t>VALUATION OF THE PROPERTY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04"/>
            <w:shd w:val="clear" w:color="auto" w:fill="1F3A2E"/>
          </w:tcPr>
          <w:p>
            <w:pPr>
              <w:jc w:val="center"/>
            </w:pPr>
            <w:r>
              <w:rPr>
                <w:b/>
                <w:color w:val="FFFFFF"/>
                <w:sz w:val="19"/>
              </w:rPr>
              <w:t>S.N.</w:t>
            </w:r>
          </w:p>
        </w:tc>
        <w:tc>
          <w:tcPr>
            <w:tcW w:type="dxa" w:w="2376"/>
            <w:shd w:val="clear" w:color="auto" w:fill="1F3A2E"/>
          </w:tcPr>
          <w:p>
            <w:pPr>
              <w:jc w:val="center"/>
            </w:pPr>
            <w:r>
              <w:rPr>
                <w:b/>
                <w:color w:val="FFFFFF"/>
                <w:sz w:val="19"/>
              </w:rPr>
              <w:t>Particulars</w:t>
            </w:r>
          </w:p>
        </w:tc>
        <w:tc>
          <w:tcPr>
            <w:tcW w:type="dxa" w:w="2160"/>
            <w:shd w:val="clear" w:color="auto" w:fill="1F3A2E"/>
          </w:tcPr>
          <w:p>
            <w:pPr>
              <w:jc w:val="center"/>
            </w:pPr>
            <w:r>
              <w:rPr>
                <w:b/>
                <w:color w:val="FFFFFF"/>
                <w:sz w:val="19"/>
              </w:rPr>
              <w:t>Commercial Value (NRs.)</w:t>
            </w:r>
          </w:p>
        </w:tc>
        <w:tc>
          <w:tcPr>
            <w:tcW w:type="dxa" w:w="2160"/>
            <w:shd w:val="clear" w:color="auto" w:fill="1F3A2E"/>
          </w:tcPr>
          <w:p>
            <w:pPr>
              <w:jc w:val="center"/>
            </w:pPr>
            <w:r>
              <w:rPr>
                <w:b/>
                <w:color w:val="FFFFFF"/>
                <w:sz w:val="19"/>
              </w:rPr>
              <w:t>Fair Market Value (NRs.)</w:t>
            </w:r>
          </w:p>
        </w:tc>
        <w:tc>
          <w:tcPr>
            <w:tcW w:type="dxa" w:w="1728"/>
            <w:shd w:val="clear" w:color="auto" w:fill="1F3A2E"/>
          </w:tcPr>
          <w:p>
            <w:pPr>
              <w:jc w:val="center"/>
            </w:pPr>
            <w:r>
              <w:rPr>
                <w:b/>
                <w:color w:val="FFFFFF"/>
                <w:sz w:val="19"/>
              </w:rPr>
              <w:t>Say (FMV)</w:t>
            </w:r>
          </w:p>
        </w:tc>
      </w:tr>
      <w:tr>
        <w:tc>
          <w:tcPr>
            <w:tcW w:type="dxa" w:w="1814"/>
          </w:tcPr>
          <w:p>
            <w:pPr>
              <w:jc w:val="center"/>
            </w:pPr>
            <w:r>
              <w:rPr>
                <w:sz w:val="19"/>
              </w:rPr>
              <w:t>1</w:t>
            </w:r>
          </w:p>
        </w:tc>
        <w:tc>
          <w:tcPr>
            <w:tcW w:type="dxa" w:w="1814"/>
          </w:tcPr>
          <w:p>
            <w:pPr>
              <w:jc w:val="center"/>
            </w:pPr>
            <w:r>
              <w:rPr>
                <w:sz w:val="19"/>
              </w:rPr>
              <w:t>Land</w:t>
            </w:r>
          </w:p>
        </w:tc>
        <w:tc>
          <w:tcPr>
            <w:tcW w:type="dxa" w:w="1814"/>
          </w:tcPr>
          <w:p>
            <w:pPr>
              <w:jc w:val="center"/>
            </w:pPr>
            <w:r>
              <w:rPr>
                <w:sz w:val="19"/>
              </w:rPr>
              <w:t>{{ market_land_value }}</w:t>
            </w:r>
          </w:p>
        </w:tc>
        <w:tc>
          <w:tcPr>
            <w:tcW w:type="dxa" w:w="1814"/>
          </w:tcPr>
          <w:p>
            <w:pPr>
              <w:jc w:val="center"/>
            </w:pPr>
            <w:r>
              <w:rPr>
                <w:sz w:val="19"/>
              </w:rPr>
              <w:t>{{ fair_market_value_land }}</w:t>
            </w:r>
          </w:p>
        </w:tc>
        <w:tc>
          <w:tcPr>
            <w:tcW w:type="dxa" w:w="1814"/>
          </w:tcPr>
          <w:p>
            <w:pPr>
              <w:jc w:val="center"/>
            </w:pPr>
            <w:r>
              <w:rPr>
                <w:sz w:val="19"/>
              </w:rPr>
              <w:t>{{ fair_market_value_land }}</w:t>
            </w:r>
          </w:p>
        </w:tc>
      </w:tr>
      <w:tr>
        <w:tc>
          <w:tcPr>
            <w:tcW w:type="dxa" w:w="1814"/>
          </w:tcPr>
          <w:p>
            <w:pPr>
              <w:jc w:val="center"/>
            </w:pPr>
            <w:r>
              <w:rPr>
                <w:sz w:val="19"/>
              </w:rPr>
              <w:t>2</w:t>
            </w:r>
          </w:p>
        </w:tc>
        <w:tc>
          <w:tcPr>
            <w:tcW w:type="dxa" w:w="1814"/>
          </w:tcPr>
          <w:p>
            <w:pPr>
              <w:jc w:val="center"/>
            </w:pPr>
            <w:r>
              <w:rPr>
                <w:sz w:val="19"/>
              </w:rPr>
              <w:t>Building</w:t>
            </w:r>
          </w:p>
        </w:tc>
        <w:tc>
          <w:tcPr>
            <w:tcW w:type="dxa" w:w="1814"/>
          </w:tcPr>
          <w:p>
            <w:pPr>
              <w:spacing w:before="20" w:after="20"/>
              <w:jc w:val="center"/>
            </w:pPr>
            <w:r>
              <w:rPr>
                <w:b w:val="0"/>
                <w:sz w:val="19"/>
              </w:rPr>
              <w:t>{{ market_building_value }}</w:t>
            </w:r>
          </w:p>
        </w:tc>
        <w:tc>
          <w:tcPr>
            <w:tcW w:type="dxa" w:w="1814"/>
          </w:tcPr>
          <w:p>
            <w:pPr>
              <w:jc w:val="center"/>
            </w:pPr>
            <w:r>
              <w:rPr>
                <w:sz w:val="19"/>
              </w:rPr>
              <w:t>{{ fair_market_value_building }}</w:t>
            </w:r>
          </w:p>
        </w:tc>
        <w:tc>
          <w:tcPr>
            <w:tcW w:type="dxa" w:w="1814"/>
          </w:tcPr>
          <w:p>
            <w:pPr>
              <w:jc w:val="center"/>
            </w:pPr>
            <w:r>
              <w:rPr>
                <w:sz w:val="19"/>
              </w:rPr>
              <w:t>{{ fair_market_value_building }}</w:t>
            </w:r>
          </w:p>
        </w:tc>
      </w:tr>
      <w:tr>
        <w:tc>
          <w:tcPr>
            <w:tcW w:type="dxa" w:w="1814"/>
          </w:tcPr>
          <w:p>
            <w:pPr>
              <w:jc w:val="center"/>
            </w:pPr>
            <w:r>
              <w:rPr>
                <w:sz w:val="19"/>
              </w:rPr>
            </w:r>
          </w:p>
        </w:tc>
        <w:tc>
          <w:tcPr>
            <w:tcW w:type="dxa" w:w="1814"/>
          </w:tcPr>
          <w:p>
            <w:pPr>
              <w:jc w:val="center"/>
            </w:pPr>
            <w:r>
              <w:rPr>
                <w:sz w:val="19"/>
              </w:rPr>
              <w:t>Total</w:t>
            </w:r>
          </w:p>
        </w:tc>
        <w:tc>
          <w:tcPr>
            <w:tcW w:type="dxa" w:w="1814"/>
          </w:tcPr>
          <w:p>
            <w:pPr>
              <w:spacing w:before="20" w:after="20"/>
              <w:jc w:val="center"/>
            </w:pPr>
            <w:r>
              <w:rPr>
                <w:b w:val="0"/>
                <w:sz w:val="19"/>
              </w:rPr>
              <w:t>{{ market_value_total }}</w:t>
            </w:r>
          </w:p>
        </w:tc>
        <w:tc>
          <w:tcPr>
            <w:tcW w:type="dxa" w:w="1814"/>
          </w:tcPr>
          <w:p>
            <w:pPr>
              <w:jc w:val="center"/>
            </w:pPr>
            <w:r>
              <w:rPr>
                <w:sz w:val="19"/>
              </w:rPr>
              <w:t>{{ fair_market_value }}</w:t>
            </w:r>
          </w:p>
        </w:tc>
        <w:tc>
          <w:tcPr>
            <w:tcW w:type="dxa" w:w="1814"/>
          </w:tcPr>
          <w:p>
            <w:pPr>
              <w:jc w:val="center"/>
            </w:pPr>
            <w:r>
              <w:rPr>
                <w:sz w:val="19"/>
              </w:rPr>
              <w:t>{{ fair_market_value }}</w:t>
            </w:r>
          </w:p>
        </w:tc>
      </w:tr>
    </w:tbl>
    <w:p>
      <w:pPr>
        <w:spacing w:before="120" w:after="40"/>
        <w:jc w:val="left"/>
      </w:pPr>
      <w:r>
        <w:rPr>
          <w:b/>
          <w:i w:val="0"/>
          <w:sz w:val="20"/>
        </w:rPr>
        <w:t xml:space="preserve">Fair Market Value of Property (NRs.): </w:t>
      </w:r>
      <w:r>
        <w:rPr>
          <w:b/>
          <w:i w:val="0"/>
          <w:sz w:val="20"/>
        </w:rPr>
        <w:t>{{ fair_market_value }}</w:t>
      </w:r>
    </w:p>
    <w:p>
      <w:pPr>
        <w:spacing w:before="0" w:after="40"/>
        <w:jc w:val="left"/>
      </w:pPr>
      <w:r>
        <w:rPr>
          <w:b w:val="0"/>
          <w:i w:val="0"/>
          <w:sz w:val="20"/>
        </w:rPr>
        <w:t xml:space="preserve">In Words: </w:t>
      </w:r>
      <w:r>
        <w:rPr>
          <w:b w:val="0"/>
          <w:i/>
          <w:sz w:val="20"/>
        </w:rPr>
        <w:t>{{ valuation_in_words }}</w:t>
      </w:r>
    </w:p>
    <w:p>
      <w:pPr>
        <w:jc w:val="left"/>
      </w:pPr>
      <w:r>
        <w:br w:type="page"/>
      </w:r>
    </w:p>
    <w:p>
      <w:pPr>
        <w:spacing w:before="0" w:after="80"/>
        <w:jc w:val="left"/>
      </w:pPr>
      <w:r>
        <w:rPr>
          <w:b/>
          <w:i w:val="0"/>
          <w:sz w:val="24"/>
        </w:rPr>
        <w:t>7. Limiting Conditions</w:t>
      </w:r>
    </w:p>
    <w:p>
      <w:pPr>
        <w:spacing w:before="0" w:after="80"/>
        <w:jc w:val="left"/>
      </w:pPr>
      <w:r>
        <w:rPr>
          <w:b w:val="0"/>
          <w:i w:val="0"/>
          <w:sz w:val="20"/>
        </w:rPr>
        <w:t>a)  The opinion of value stated is based on the facts and assumptions identified in this report. The valuator takes no responsibility for changes in market conditions.</w:t>
      </w:r>
    </w:p>
    <w:p>
      <w:pPr>
        <w:spacing w:before="0" w:after="80"/>
        <w:jc w:val="left"/>
      </w:pPr>
      <w:r>
        <w:rPr>
          <w:b w:val="0"/>
          <w:i w:val="0"/>
          <w:sz w:val="20"/>
        </w:rPr>
        <w:t>b)  The opinion of value stated is based on the information that has been available to the valuator at the time; the valuation analysis has been conducted. The value of the property may change substantially with time and the valuator reserves the right to alter the opinion of value stated if relevant information is available later.</w:t>
      </w:r>
    </w:p>
    <w:p>
      <w:pPr>
        <w:spacing w:before="120" w:after="80"/>
        <w:jc w:val="left"/>
      </w:pPr>
      <w:r>
        <w:rPr>
          <w:b/>
          <w:i w:val="0"/>
          <w:sz w:val="24"/>
        </w:rPr>
        <w:t>8. Remarks</w:t>
      </w:r>
    </w:p>
    <w:p>
      <w:pPr>
        <w:spacing w:before="0" w:after="60"/>
        <w:jc w:val="left"/>
      </w:pPr>
      <w:r>
        <w:rPr>
          <w:b w:val="0"/>
          <w:i w:val="0"/>
          <w:sz w:val="20"/>
        </w:rPr>
        <w:t>a.  The stated opinions of value are effective as of the date of value based upon information that was available to the valuer at the time of the valuation analysis was conducted.</w:t>
      </w:r>
    </w:p>
    <w:p>
      <w:pPr>
        <w:spacing w:before="0" w:after="60"/>
        <w:jc w:val="left"/>
      </w:pPr>
      <w:r>
        <w:rPr>
          <w:b w:val="0"/>
          <w:i w:val="0"/>
          <w:sz w:val="20"/>
        </w:rPr>
        <w:t>b.  To the best of our knowledge, all matters of factual nature discussed in this report are true and correct. No important factors have been intentionally overlooked or withheld.</w:t>
      </w:r>
    </w:p>
    <w:p>
      <w:pPr>
        <w:spacing w:before="0" w:after="60"/>
        <w:jc w:val="left"/>
      </w:pPr>
      <w:r>
        <w:rPr>
          <w:b w:val="0"/>
          <w:sz w:val="20"/>
        </w:rPr>
        <w:t>c.  It has been fully ascertained that lending of the Bank is fully secured by this mortgaged up to the Distress Value of the amount certified on the report. It has been mentioned if there is any doubt</w:t>
      </w:r>
    </w:p>
    <w:p>
      <w:pPr>
        <w:spacing w:before="0" w:after="60"/>
        <w:jc w:val="left"/>
      </w:pPr>
      <w:r>
        <w:rPr>
          <w:b w:val="0"/>
          <w:sz w:val="20"/>
        </w:rPr>
        <w:t>d.  The use of the business property does not indicate any possibility of toxic contamination of the ground. Our analysis is based upon the assumption that there is no contamination present. We have not conducted any considered opinion as to the effect that ground contamination would have on our value conclusion. Studies regarding the possibility of ground contamination, nor have we formed a engineering conclusion.</w:t>
      </w:r>
    </w:p>
    <w:p>
      <w:pPr>
        <w:spacing w:before="0" w:after="60"/>
        <w:jc w:val="left"/>
      </w:pPr>
      <w:r>
        <w:rPr>
          <w:b w:val="0"/>
          <w:i w:val="0"/>
          <w:sz w:val="20"/>
        </w:rPr>
        <w:t>e.  Economical obsolescence of the property has not been considered in this report.</w:t>
      </w:r>
    </w:p>
    <w:p>
      <w:pPr>
        <w:spacing w:before="0" w:after="60"/>
        <w:jc w:val="left"/>
      </w:pPr>
      <w:r>
        <w:rPr>
          <w:sz w:val="20"/>
        </w:rPr>
        <w:t>To the best of our knowledge, all matter of factual nature discussed in this Report are true and correct. No important factors have been intentionally overlooked or withheld.</w:t>
      </w:r>
    </w:p>
    <w:p>
      <w:pPr>
        <w:spacing w:before="120" w:after="80"/>
        <w:jc w:val="left"/>
      </w:pPr>
      <w:r>
        <w:rPr>
          <w:b/>
          <w:i w:val="0"/>
          <w:sz w:val="24"/>
        </w:rPr>
        <w:t>9. Opinion</w:t>
      </w:r>
    </w:p>
    <w:p>
      <w:pPr>
        <w:spacing w:before="0" w:after="0"/>
        <w:jc w:val="left"/>
      </w:pPr>
      <w:r>
        <w:rPr>
          <w:b w:val="0"/>
          <w:i w:val="0"/>
          <w:sz w:val="20"/>
        </w:rPr>
        <w:t>In our opinion, the Property may be taken as mortgage for the Bank value recommended in the Property Valuation Report. However, all the remarks made above shall be taken into consideration and all Legal Documents shall be scrutinized by Legal Expert.</w:t>
        <w:br/>
        <w:br/>
        <w:t>The said properties have been verified after visiting the site and measuring it as shown by the Client for the purpose of mortgaging it in {{ bank_name }}.</w:t>
      </w:r>
    </w:p>
    <w:p>
      <w:pPr>
        <w:spacing w:before="120" w:after="80"/>
        <w:jc w:val="left"/>
      </w:pPr>
      <w:r>
        <w:rPr>
          <w:b/>
          <w:i w:val="0"/>
          <w:sz w:val="24"/>
        </w:rPr>
        <w:t>10. Declaration</w:t>
      </w:r>
    </w:p>
    <w:p>
      <w:pPr>
        <w:spacing w:before="0" w:after="0"/>
        <w:jc w:val="left"/>
      </w:pPr>
      <w:r>
        <w:rPr>
          <w:b w:val="0"/>
          <w:sz w:val="20"/>
        </w:rPr>
        <w:t>This valuation was conducted for the purpose of establishing Fair Market and Distress Values of the said property for the Client and the Bank for use in mortgaging these properties. It is not to be used for any other purpose part of this report is to be disseminated to the public or third parties. We certify that our firm is fully authorized to carry out the valuation work under the prevalent laws and we are fully equipped and competent to carry out the assignment and have the necessary qualifications, skills and experience required for the same. We also certify that no individual in our firm has any financial interest in the said property. To the best of our knowledge, all matters of a factual nature discussed in this report are true and correct. No important factors have been intentionally overlooked or withheld. We have physically inspected, verified and measured the properties in the presence of the Client/Representative of The conclusions in this report are our unbiased considered opinions of Fair Market and Distress Values of the subject assets as of the date of valuation. We transformed all the details and information furnished by the Client/Owner for the above property and he/she confirmed all details is true in my presence.</w:t>
      </w:r>
    </w:p>
    <w:p>
      <w:pPr>
        <w:spacing w:before="120" w:after="80"/>
        <w:jc w:val="left"/>
      </w:pPr>
      <w:r>
        <w:rPr>
          <w:b/>
          <w:i w:val="0"/>
          <w:sz w:val="24"/>
        </w:rPr>
        <w:t>11. Acceptance and Declaration of the Property by the Owner and the Client</w:t>
      </w:r>
    </w:p>
    <w:p>
      <w:pPr>
        <w:spacing w:before="0" w:after="0"/>
        <w:jc w:val="left"/>
      </w:pPr>
      <w:r>
        <w:rPr>
          <w:b w:val="0"/>
          <w:i w:val="0"/>
          <w:sz w:val="20"/>
        </w:rPr>
        <w:t>We are fully responsible for the information and legal document provided to prepare this valuation report. We are committed, and there is no legal complication. It is not being acquired by government, and it is not a prohibited area for construction. I also declare that the valuation is acceptable to me regarding the value of my property and other relevant details.</w:t>
      </w:r>
    </w:p>
    <w:p>
      <w:pPr>
        <w:spacing w:before="200" w:after="0"/>
        <w:jc w:val="left"/>
      </w:pPr>
    </w:p>
    <w:tbl>
      <w:tblPr>
        <w:tblStyle w:val="TableGrid"/>
        <w:tblW w:type="auto" w:w="0"/>
        <w:tblLook w:firstColumn="1" w:firstRow="1" w:lastColumn="0" w:lastRow="0" w:noHBand="0" w:noVBand="1" w:val="04A0"/>
      </w:tblPr>
      <w:tblGrid>
        <w:gridCol w:w="3024"/>
        <w:gridCol w:w="3024"/>
        <w:gridCol w:w="3024"/>
      </w:tblGrid>
      <w:tr>
        <w:tc>
          <w:tcPr>
            <w:tcW w:type="dxa" w:w="3168"/>
          </w:tcPr>
          <w:p>
            <w:pPr>
              <w:jc w:val="center"/>
            </w:pPr>
            <w:r>
              <w:rPr>
                <w:sz w:val="20"/>
              </w:rPr>
              <w:t>Signature</w:t>
            </w:r>
          </w:p>
        </w:tc>
        <w:tc>
          <w:tcPr>
            <w:tcW w:type="dxa" w:w="3168"/>
          </w:tcPr>
          <w:p>
            <w:pPr>
              <w:jc w:val="center"/>
            </w:pPr>
            <w:r>
              <w:rPr>
                <w:b w:val="0"/>
                <w:sz w:val="20"/>
              </w:rPr>
            </w:r>
          </w:p>
        </w:tc>
        <w:tc>
          <w:tcPr>
            <w:tcW w:type="dxa" w:w="3168"/>
          </w:tcPr>
          <w:p>
            <w:pPr>
              <w:jc w:val="center"/>
            </w:pPr>
            <w:r>
              <w:rPr>
                <w:sz w:val="20"/>
              </w:rPr>
              <w:t>Signature</w:t>
            </w:r>
          </w:p>
        </w:tc>
      </w:tr>
      <w:tr>
        <w:tc>
          <w:tcPr>
            <w:tcW w:type="dxa" w:w="3168"/>
          </w:tcPr>
          <w:p>
            <w:pPr>
              <w:jc w:val="center"/>
            </w:pPr>
            <w:r>
              <w:rPr>
                <w:sz w:val="20"/>
              </w:rPr>
              <w:t>{{ owner1_name }}</w:t>
            </w:r>
          </w:p>
        </w:tc>
        <w:tc>
          <w:tcPr>
            <w:tcW w:type="dxa" w:w="3168"/>
          </w:tcPr>
          <w:p>
            <w:pPr>
              <w:jc w:val="center"/>
            </w:pPr>
            <w:r>
              <w:rPr>
                <w:b w:val="0"/>
                <w:sz w:val="20"/>
              </w:rPr>
            </w:r>
          </w:p>
        </w:tc>
        <w:tc>
          <w:tcPr>
            <w:tcW w:type="dxa" w:w="3168"/>
          </w:tcPr>
          <w:p>
            <w:pPr>
              <w:jc w:val="center"/>
            </w:pPr>
            <w:r>
              <w:rPr>
                <w:sz w:val="20"/>
              </w:rPr>
              <w:t>{{ owner2_name }}</w:t>
            </w:r>
          </w:p>
        </w:tc>
      </w:tr>
      <w:tr>
        <w:tc>
          <w:tcPr>
            <w:tcW w:type="dxa" w:w="3168"/>
          </w:tcPr>
          <w:p>
            <w:pPr>
              <w:jc w:val="center"/>
            </w:pPr>
            <w:r>
              <w:rPr>
                <w:sz w:val="20"/>
              </w:rPr>
              <w:t>Owner 1</w:t>
            </w:r>
          </w:p>
        </w:tc>
        <w:tc>
          <w:tcPr>
            <w:tcW w:type="dxa" w:w="3168"/>
          </w:tcPr>
          <w:p>
            <w:pPr>
              <w:jc w:val="center"/>
            </w:pPr>
            <w:r>
              <w:rPr>
                <w:b w:val="0"/>
                <w:sz w:val="20"/>
              </w:rPr>
            </w:r>
          </w:p>
        </w:tc>
        <w:tc>
          <w:tcPr>
            <w:tcW w:type="dxa" w:w="3168"/>
          </w:tcPr>
          <w:p>
            <w:pPr>
              <w:jc w:val="center"/>
            </w:pPr>
            <w:r>
              <w:rPr>
                <w:sz w:val="20"/>
              </w:rPr>
              <w:t>Owner 2</w:t>
            </w:r>
          </w:p>
        </w:tc>
      </w:tr>
      <w:tr>
        <w:tc>
          <w:tcPr>
            <w:tcW w:type="dxa" w:w="3168"/>
          </w:tcPr>
          <w:p>
            <w:pPr>
              <w:jc w:val="center"/>
            </w:pPr>
            <w:r>
              <w:rPr>
                <w:b w:val="0"/>
                <w:sz w:val="20"/>
              </w:rPr>
            </w:r>
          </w:p>
        </w:tc>
        <w:tc>
          <w:tcPr>
            <w:tcW w:type="dxa" w:w="3168"/>
          </w:tcPr>
          <w:p>
            <w:pPr>
              <w:jc w:val="center"/>
            </w:pPr>
            <w:r>
              <w:rPr>
                <w:b w:val="0"/>
                <w:sz w:val="20"/>
              </w:rPr>
            </w:r>
          </w:p>
        </w:tc>
        <w:tc>
          <w:tcPr>
            <w:tcW w:type="dxa" w:w="3168"/>
          </w:tcPr>
          <w:p>
            <w:pPr>
              <w:jc w:val="center"/>
            </w:pPr>
            <w:r>
              <w:rPr>
                <w:b w:val="0"/>
                <w:sz w:val="20"/>
              </w:rPr>
            </w:r>
          </w:p>
        </w:tc>
      </w:tr>
      <w:tr>
        <w:tc>
          <w:tcPr>
            <w:tcW w:type="dxa" w:w="3168"/>
          </w:tcPr>
          <w:p>
            <w:pPr>
              <w:jc w:val="center"/>
            </w:pPr>
            <w:r>
              <w:rPr>
                <w:b w:val="0"/>
                <w:sz w:val="20"/>
              </w:rPr>
            </w:r>
          </w:p>
        </w:tc>
        <w:tc>
          <w:tcPr>
            <w:tcW w:type="dxa" w:w="3168"/>
          </w:tcPr>
          <w:p>
            <w:pPr>
              <w:jc w:val="center"/>
            </w:pPr>
            <w:r>
              <w:rPr>
                <w:b w:val="0"/>
                <w:sz w:val="20"/>
              </w:rPr>
              <w:t>Signature</w:t>
            </w:r>
          </w:p>
        </w:tc>
        <w:tc>
          <w:tcPr>
            <w:tcW w:type="dxa" w:w="3168"/>
          </w:tcPr>
          <w:p>
            <w:pPr>
              <w:jc w:val="center"/>
            </w:pPr>
            <w:r>
              <w:rPr>
                <w:b w:val="0"/>
                <w:sz w:val="20"/>
              </w:rPr>
            </w:r>
          </w:p>
        </w:tc>
      </w:tr>
      <w:tr>
        <w:tc>
          <w:tcPr>
            <w:tcW w:type="dxa" w:w="3168"/>
          </w:tcPr>
          <w:p>
            <w:pPr>
              <w:jc w:val="center"/>
            </w:pPr>
            <w:r>
              <w:rPr>
                <w:b w:val="0"/>
                <w:sz w:val="20"/>
              </w:rPr>
            </w:r>
          </w:p>
        </w:tc>
        <w:tc>
          <w:tcPr>
            <w:tcW w:type="dxa" w:w="3168"/>
          </w:tcPr>
          <w:p>
            <w:pPr>
              <w:jc w:val="center"/>
            </w:pPr>
            <w:r>
              <w:rPr>
                <w:b/>
                <w:sz w:val="20"/>
              </w:rPr>
              <w:t>{{ client_full_name }}</w:t>
            </w:r>
          </w:p>
        </w:tc>
        <w:tc>
          <w:tcPr>
            <w:tcW w:type="dxa" w:w="3168"/>
          </w:tcPr>
          <w:p>
            <w:pPr>
              <w:jc w:val="center"/>
            </w:pPr>
            <w:r>
              <w:rPr>
                <w:b w:val="0"/>
                <w:sz w:val="20"/>
              </w:rPr>
            </w:r>
          </w:p>
        </w:tc>
      </w:tr>
      <w:tr>
        <w:tc>
          <w:tcPr>
            <w:tcW w:type="dxa" w:w="3168"/>
          </w:tcPr>
          <w:p>
            <w:pPr>
              <w:jc w:val="center"/>
            </w:pPr>
            <w:r>
              <w:rPr>
                <w:b w:val="0"/>
                <w:sz w:val="20"/>
              </w:rPr>
            </w:r>
          </w:p>
        </w:tc>
        <w:tc>
          <w:tcPr>
            <w:tcW w:type="dxa" w:w="3168"/>
          </w:tcPr>
          <w:p>
            <w:pPr>
              <w:jc w:val="center"/>
            </w:pPr>
            <w:r>
              <w:rPr>
                <w:b w:val="0"/>
                <w:sz w:val="20"/>
              </w:rPr>
              <w:t>Client</w:t>
            </w:r>
          </w:p>
        </w:tc>
        <w:tc>
          <w:tcPr>
            <w:tcW w:type="dxa" w:w="3168"/>
          </w:tcPr>
          <w:p>
            <w:pPr>
              <w:jc w:val="center"/>
            </w:pPr>
            <w:r>
              <w:rPr>
                <w:b w:val="0"/>
                <w:sz w:val="20"/>
              </w:rPr>
            </w:r>
          </w:p>
        </w:tc>
      </w:tr>
    </w:tbl>
    <w:p>
      <w:pPr>
        <w:spacing w:before="120" w:after="80"/>
        <w:jc w:val="left"/>
      </w:pPr>
      <w:r>
        <w:rPr>
          <w:b/>
          <w:i w:val="0"/>
          <w:sz w:val="24"/>
        </w:rPr>
        <w:t>12. Certification</w:t>
      </w:r>
    </w:p>
    <w:p>
      <w:pPr>
        <w:spacing w:before="0" w:after="0"/>
        <w:jc w:val="left"/>
      </w:pPr>
      <w:r>
        <w:rPr>
          <w:b w:val="0"/>
          <w:i w:val="0"/>
          <w:sz w:val="20"/>
        </w:rPr>
        <w:t>I/We hereby certify that Valuation of the Properties as detailed in this report has been carried out by me/us in strict Compliance with Valuation Guidelines of {{ bank_name }}. The said property is an acceptable security to bank in all respects.</w:t>
      </w:r>
    </w:p>
    <w:p>
      <w:pPr>
        <w:spacing w:before="240" w:after="0"/>
        <w:jc w:val="left"/>
      </w:pPr>
    </w:p>
    <w:tbl>
      <w:tblPr>
        <w:tblStyle w:val="TableGrid"/>
        <w:tblW w:type="auto" w:w="0"/>
        <w:tblLook w:firstColumn="1" w:firstRow="1" w:lastColumn="0" w:lastRow="0" w:noHBand="0" w:noVBand="1" w:val="04A0"/>
      </w:tblPr>
      <w:tblGrid>
        <w:gridCol w:w="4536"/>
        <w:gridCol w:w="4536"/>
      </w:tblGrid>
      <w:tr>
        <w:tc>
          <w:tcPr>
            <w:tcW w:type="dxa" w:w="4464"/>
          </w:tcPr>
          <w:p>
            <w:pPr>
              <w:jc w:val="center"/>
            </w:pPr>
            <w:r>
              <w:rPr>
                <w:b/>
                <w:sz w:val="20"/>
              </w:rPr>
              <w:t>Site Visited By</w:t>
            </w:r>
          </w:p>
        </w:tc>
        <w:tc>
          <w:tcPr>
            <w:tcW w:type="dxa" w:w="4464"/>
          </w:tcPr>
          <w:p>
            <w:pPr>
              <w:jc w:val="center"/>
            </w:pPr>
            <w:r>
              <w:rPr>
                <w:b/>
                <w:sz w:val="20"/>
              </w:rPr>
              <w:t>Checked By</w:t>
            </w:r>
          </w:p>
        </w:tc>
      </w:tr>
      <w:tr>
        <w:tc>
          <w:tcPr>
            <w:tcW w:type="dxa" w:w="4464"/>
          </w:tcPr>
          <w:p>
            <w:pPr>
              <w:jc w:val="center"/>
            </w:pPr>
            <w:r>
              <w:rPr>
                <w:sz w:val="20"/>
              </w:rPr>
              <w:t>{{ site_visited_by }}</w:t>
            </w:r>
          </w:p>
        </w:tc>
        <w:tc>
          <w:tcPr>
            <w:tcW w:type="dxa" w:w="4464"/>
          </w:tcPr>
          <w:p>
            <w:pPr>
              <w:jc w:val="center"/>
            </w:pPr>
            <w:r>
              <w:rPr>
                <w:sz w:val="20"/>
              </w:rPr>
              <w:t>{{ certifier_name }}</w:t>
            </w:r>
          </w:p>
        </w:tc>
      </w:tr>
      <w:tr>
        <w:tc>
          <w:tcPr>
            <w:tcW w:type="dxa" w:w="4464"/>
          </w:tcPr>
          <w:p>
            <w:pPr>
              <w:jc w:val="center"/>
            </w:pPr>
            <w:r>
              <w:rPr>
                <w:sz w:val="20"/>
              </w:rPr>
              <w:t>Mobile No: {{ site_visitor_phone }}</w:t>
            </w:r>
          </w:p>
        </w:tc>
        <w:tc>
          <w:tcPr>
            <w:tcW w:type="dxa" w:w="4464"/>
          </w:tcPr>
          <w:p>
            <w:pPr>
              <w:jc w:val="center"/>
            </w:pPr>
            <w:r>
              <w:rPr>
                <w:sz w:val="19"/>
              </w:rPr>
              <w:t>Mobile No: {{ certifier_phone }}</w:t>
            </w:r>
          </w:p>
        </w:tc>
      </w:tr>
    </w:tbl>
    <w:p>
      <w:pPr>
        <w:jc w:val="left"/>
      </w:pPr>
      <w:r>
        <w:br w:type="page"/>
      </w:r>
    </w:p>
    <w:p>
      <w:pPr>
        <w:spacing w:before="0" w:after="120"/>
        <w:jc w:val="left"/>
      </w:pPr>
      <w:r>
        <w:rPr>
          <w:b/>
          <w:i w:val="0"/>
          <w:sz w:val="24"/>
        </w:rPr>
        <w:t>13. Site Measurement of the Land (Area Calculation)</w:t>
      </w:r>
    </w:p>
    <w:p>
      <w:pPr>
        <w:spacing w:before="0" w:after="80"/>
        <w:jc w:val="left"/>
      </w:pPr>
      <w:r>
        <w:rPr>
          <w:b/>
          <w:i w:val="0"/>
          <w:sz w:val="20"/>
        </w:rPr>
        <w:t>A. Total Land Area as per Measurement</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008"/>
            <w:shd w:val="clear" w:color="auto" w:fill="1F3A2E"/>
          </w:tcPr>
          <w:p>
            <w:pPr>
              <w:jc w:val="center"/>
            </w:pPr>
            <w:r>
              <w:rPr>
                <w:b/>
                <w:color w:val="FFFFFF"/>
                <w:sz w:val="19"/>
              </w:rPr>
              <w:t>Triangle</w:t>
            </w:r>
          </w:p>
        </w:tc>
        <w:tc>
          <w:tcPr>
            <w:tcW w:type="dxa" w:w="1224"/>
            <w:shd w:val="clear" w:color="auto" w:fill="1F3A2E"/>
          </w:tcPr>
          <w:p>
            <w:pPr>
              <w:jc w:val="center"/>
            </w:pPr>
            <w:r>
              <w:rPr>
                <w:b/>
                <w:color w:val="FFFFFF"/>
                <w:sz w:val="19"/>
              </w:rPr>
              <w:t>Side a</w:t>
            </w:r>
          </w:p>
        </w:tc>
        <w:tc>
          <w:tcPr>
            <w:tcW w:type="dxa" w:w="1224"/>
            <w:shd w:val="clear" w:color="auto" w:fill="1F3A2E"/>
          </w:tcPr>
          <w:p>
            <w:pPr>
              <w:jc w:val="center"/>
            </w:pPr>
            <w:r>
              <w:rPr>
                <w:b/>
                <w:color w:val="FFFFFF"/>
                <w:sz w:val="19"/>
              </w:rPr>
              <w:t>Side b</w:t>
            </w:r>
          </w:p>
        </w:tc>
        <w:tc>
          <w:tcPr>
            <w:tcW w:type="dxa" w:w="1224"/>
            <w:shd w:val="clear" w:color="auto" w:fill="1F3A2E"/>
          </w:tcPr>
          <w:p>
            <w:pPr>
              <w:jc w:val="center"/>
            </w:pPr>
            <w:r>
              <w:rPr>
                <w:b/>
                <w:color w:val="FFFFFF"/>
                <w:sz w:val="19"/>
              </w:rPr>
              <w:t>Side c</w:t>
            </w:r>
          </w:p>
        </w:tc>
        <w:tc>
          <w:tcPr>
            <w:tcW w:type="dxa" w:w="1224"/>
            <w:shd w:val="clear" w:color="auto" w:fill="1F3A2E"/>
          </w:tcPr>
          <w:p>
            <w:pPr>
              <w:jc w:val="center"/>
            </w:pPr>
            <w:r>
              <w:rPr>
                <w:b/>
                <w:color w:val="FFFFFF"/>
                <w:sz w:val="19"/>
              </w:rPr>
              <w:t>S=(a+b+c)/2</w:t>
            </w:r>
          </w:p>
        </w:tc>
        <w:tc>
          <w:tcPr>
            <w:tcW w:type="dxa" w:w="1296"/>
            <w:shd w:val="clear" w:color="auto" w:fill="1F3A2E"/>
          </w:tcPr>
          <w:p>
            <w:pPr>
              <w:jc w:val="center"/>
            </w:pPr>
            <w:r>
              <w:rPr>
                <w:b/>
                <w:color w:val="FFFFFF"/>
                <w:sz w:val="19"/>
              </w:rPr>
              <w:t>Total area in Sqft.</w:t>
            </w:r>
          </w:p>
        </w:tc>
        <w:tc>
          <w:tcPr>
            <w:tcW w:type="dxa" w:w="1152"/>
            <w:shd w:val="clear" w:color="auto" w:fill="1F3A2E"/>
          </w:tcPr>
          <w:p>
            <w:pPr>
              <w:jc w:val="center"/>
            </w:pPr>
            <w:r>
              <w:rPr>
                <w:b/>
                <w:color w:val="FFFFFF"/>
                <w:sz w:val="19"/>
              </w:rPr>
              <w:t>Land in Aana</w:t>
            </w:r>
          </w:p>
        </w:tc>
      </w:tr>
      <w:tr>
        <w:tc>
          <w:tcPr>
            <w:tcW w:type="dxa" w:w="1008"/>
            <w:shd w:val="clear" w:color="auto" w:fill="1F3A2E"/>
          </w:tcPr>
          <w:p>
            <w:pPr>
              <w:jc w:val="center"/>
            </w:pPr>
            <w:r>
              <w:rPr>
                <w:b/>
                <w:color w:val="FFFFFF"/>
                <w:sz w:val="19"/>
              </w:rPr>
              <w:t>Plot No.</w:t>
            </w:r>
          </w:p>
        </w:tc>
        <w:tc>
          <w:tcPr>
            <w:tcW w:type="dxa" w:w="1224"/>
            <w:shd w:val="clear" w:color="auto" w:fill="1F3A2E"/>
          </w:tcPr>
          <w:p>
            <w:pPr>
              <w:jc w:val="center"/>
            </w:pPr>
            <w:r>
              <w:rPr>
                <w:b/>
                <w:color w:val="FFFFFF"/>
                <w:sz w:val="19"/>
              </w:rPr>
              <w:t>{{ plot_no }}</w:t>
            </w:r>
          </w:p>
        </w:tc>
        <w:tc>
          <w:tcPr>
            <w:tcW w:type="dxa" w:w="1224"/>
            <w:shd w:val="clear" w:color="auto" w:fill="1F3A2E"/>
          </w:tcPr>
          <w:p>
            <w:pPr>
              <w:jc w:val="center"/>
            </w:pPr>
            <w:r>
              <w:rPr>
                <w:b/>
                <w:color w:val="FFFFFF"/>
                <w:sz w:val="19"/>
              </w:rPr>
            </w:r>
          </w:p>
        </w:tc>
        <w:tc>
          <w:tcPr>
            <w:tcW w:type="dxa" w:w="1224"/>
            <w:shd w:val="clear" w:color="auto" w:fill="1F3A2E"/>
          </w:tcPr>
          <w:p>
            <w:pPr>
              <w:jc w:val="center"/>
            </w:pPr>
            <w:r>
              <w:rPr>
                <w:b/>
                <w:color w:val="FFFFFF"/>
                <w:sz w:val="19"/>
              </w:rPr>
            </w:r>
          </w:p>
        </w:tc>
        <w:tc>
          <w:tcPr>
            <w:tcW w:type="dxa" w:w="1224"/>
            <w:shd w:val="clear" w:color="auto" w:fill="1F3A2E"/>
          </w:tcPr>
          <w:p>
            <w:pPr>
              <w:jc w:val="center"/>
            </w:pPr>
            <w:r>
              <w:rPr>
                <w:b/>
                <w:color w:val="FFFFFF"/>
                <w:sz w:val="19"/>
              </w:rPr>
            </w:r>
          </w:p>
        </w:tc>
        <w:tc>
          <w:tcPr>
            <w:tcW w:type="dxa" w:w="1296"/>
            <w:shd w:val="clear" w:color="auto" w:fill="1F3A2E"/>
          </w:tcPr>
          <w:p>
            <w:pPr>
              <w:jc w:val="center"/>
            </w:pPr>
            <w:r>
              <w:rPr>
                <w:b/>
                <w:color w:val="FFFFFF"/>
                <w:sz w:val="19"/>
              </w:rPr>
            </w:r>
          </w:p>
        </w:tc>
        <w:tc>
          <w:tcPr>
            <w:tcW w:type="dxa" w:w="1152"/>
            <w:shd w:val="clear" w:color="auto" w:fill="1F3A2E"/>
          </w:tcPr>
          <w:p>
            <w:pPr>
              <w:jc w:val="center"/>
            </w:pPr>
            <w:r>
              <w:rPr>
                <w:b/>
                <w:color w:val="FFFFFF"/>
                <w:sz w:val="19"/>
              </w:rPr>
            </w:r>
          </w:p>
        </w:tc>
      </w:tr>
      <w:tr>
        <w:tc>
          <w:tcPr>
            <w:tcW w:type="dxa" w:w="1296"/>
          </w:tcPr>
          <w:p>
            <w:pPr>
              <w:jc w:val="center"/>
            </w:pPr>
            <w:r>
              <w:rPr>
                <w:sz w:val="19"/>
              </w:rPr>
              <w:t>A</w:t>
            </w:r>
          </w:p>
        </w:tc>
        <w:tc>
          <w:tcPr>
            <w:tcW w:type="dxa" w:w="1296"/>
          </w:tcPr>
          <w:p>
            <w:pPr>
              <w:jc w:val="center"/>
            </w:pPr>
            <w:r>
              <w:rPr>
                <w:sz w:val="19"/>
              </w:rPr>
              <w:t>{{ lm_tri_a_a }}</w:t>
            </w:r>
          </w:p>
        </w:tc>
        <w:tc>
          <w:tcPr>
            <w:tcW w:type="dxa" w:w="1296"/>
          </w:tcPr>
          <w:p>
            <w:pPr>
              <w:jc w:val="center"/>
            </w:pPr>
            <w:r>
              <w:rPr>
                <w:sz w:val="19"/>
              </w:rPr>
              <w:t>{{ lm_tri_a_b }}</w:t>
            </w:r>
          </w:p>
        </w:tc>
        <w:tc>
          <w:tcPr>
            <w:tcW w:type="dxa" w:w="1296"/>
          </w:tcPr>
          <w:p>
            <w:pPr>
              <w:jc w:val="center"/>
            </w:pPr>
            <w:r>
              <w:rPr>
                <w:sz w:val="19"/>
              </w:rPr>
              <w:t>{{ lm_tri_a_c }}</w:t>
            </w:r>
          </w:p>
        </w:tc>
        <w:tc>
          <w:tcPr>
            <w:tcW w:type="dxa" w:w="1296"/>
          </w:tcPr>
          <w:p>
            <w:pPr>
              <w:jc w:val="center"/>
            </w:pPr>
            <w:r>
              <w:rPr>
                <w:sz w:val="19"/>
              </w:rPr>
              <w:t>{{ lm_tri_a_s }}</w:t>
            </w:r>
          </w:p>
        </w:tc>
        <w:tc>
          <w:tcPr>
            <w:tcW w:type="dxa" w:w="1296"/>
          </w:tcPr>
          <w:p>
            <w:pPr>
              <w:jc w:val="center"/>
            </w:pPr>
            <w:r>
              <w:rPr>
                <w:sz w:val="19"/>
              </w:rPr>
              <w:t>{{ lm_tri_a_sqft }}</w:t>
            </w:r>
          </w:p>
        </w:tc>
        <w:tc>
          <w:tcPr>
            <w:tcW w:type="dxa" w:w="1296"/>
          </w:tcPr>
          <w:p>
            <w:pPr>
              <w:jc w:val="center"/>
            </w:pPr>
            <w:r>
              <w:rPr>
                <w:sz w:val="19"/>
              </w:rPr>
              <w:t>{{ lm_tri_a_aana }}</w:t>
            </w:r>
          </w:p>
        </w:tc>
      </w:tr>
      <w:tr>
        <w:tc>
          <w:tcPr>
            <w:tcW w:type="dxa" w:w="1296"/>
          </w:tcPr>
          <w:p>
            <w:pPr>
              <w:jc w:val="center"/>
            </w:pPr>
            <w:r>
              <w:rPr>
                <w:sz w:val="19"/>
              </w:rPr>
              <w:t>B</w:t>
            </w:r>
          </w:p>
        </w:tc>
        <w:tc>
          <w:tcPr>
            <w:tcW w:type="dxa" w:w="1296"/>
          </w:tcPr>
          <w:p>
            <w:pPr>
              <w:jc w:val="center"/>
            </w:pPr>
            <w:r>
              <w:rPr>
                <w:sz w:val="19"/>
              </w:rPr>
              <w:t>{{ lm_tri_b_a }}</w:t>
            </w:r>
          </w:p>
        </w:tc>
        <w:tc>
          <w:tcPr>
            <w:tcW w:type="dxa" w:w="1296"/>
          </w:tcPr>
          <w:p>
            <w:pPr>
              <w:jc w:val="center"/>
            </w:pPr>
            <w:r>
              <w:rPr>
                <w:sz w:val="19"/>
              </w:rPr>
              <w:t>{{ lm_tri_b_b }}</w:t>
            </w:r>
          </w:p>
        </w:tc>
        <w:tc>
          <w:tcPr>
            <w:tcW w:type="dxa" w:w="1296"/>
          </w:tcPr>
          <w:p>
            <w:pPr>
              <w:jc w:val="center"/>
            </w:pPr>
            <w:r>
              <w:rPr>
                <w:sz w:val="19"/>
              </w:rPr>
              <w:t>{{ lm_tri_b_c }}</w:t>
            </w:r>
          </w:p>
        </w:tc>
        <w:tc>
          <w:tcPr>
            <w:tcW w:type="dxa" w:w="1296"/>
          </w:tcPr>
          <w:p>
            <w:pPr>
              <w:jc w:val="center"/>
            </w:pPr>
            <w:r>
              <w:rPr>
                <w:sz w:val="19"/>
              </w:rPr>
              <w:t>{{ lm_tri_b_s }}</w:t>
            </w:r>
          </w:p>
        </w:tc>
        <w:tc>
          <w:tcPr>
            <w:tcW w:type="dxa" w:w="1296"/>
          </w:tcPr>
          <w:p>
            <w:pPr>
              <w:jc w:val="center"/>
            </w:pPr>
            <w:r>
              <w:rPr>
                <w:sz w:val="19"/>
              </w:rPr>
              <w:t>{{ lm_tri_b_sqft }}</w:t>
            </w:r>
          </w:p>
        </w:tc>
        <w:tc>
          <w:tcPr>
            <w:tcW w:type="dxa" w:w="1296"/>
          </w:tcPr>
          <w:p>
            <w:pPr>
              <w:jc w:val="center"/>
            </w:pPr>
            <w:r>
              <w:rPr>
                <w:sz w:val="19"/>
              </w:rPr>
              <w:t>{{ lm_tri_b_aana }}</w:t>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w:t>
            </w:r>
          </w:p>
        </w:tc>
        <w:tc>
          <w:tcPr>
            <w:tcW w:type="dxa" w:w="1296"/>
          </w:tcPr>
          <w:p>
            <w:pPr>
              <w:jc w:val="center"/>
            </w:pPr>
            <w:r>
              <w:rPr>
                <w:b/>
                <w:sz w:val="19"/>
              </w:rPr>
              <w:t>{{ lm_total_sqft }}</w:t>
            </w:r>
          </w:p>
        </w:tc>
        <w:tc>
          <w:tcPr>
            <w:tcW w:type="dxa" w:w="1296"/>
          </w:tcPr>
          <w:p>
            <w:pPr>
              <w:jc w:val="center"/>
            </w:pPr>
            <w:r>
              <w:rPr>
                <w:b/>
                <w:sz w:val="19"/>
              </w:rPr>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w:t>
            </w:r>
          </w:p>
        </w:tc>
        <w:tc>
          <w:tcPr>
            <w:tcW w:type="dxa" w:w="1296"/>
          </w:tcPr>
          <w:p>
            <w:pPr>
              <w:jc w:val="center"/>
            </w:pPr>
            <w:r>
              <w:rPr>
                <w:b/>
                <w:sz w:val="19"/>
              </w:rPr>
              <w:t>{{ lm_total_sqft }}</w:t>
            </w:r>
          </w:p>
        </w:tc>
        <w:tc>
          <w:tcPr>
            <w:tcW w:type="dxa" w:w="1296"/>
          </w:tcPr>
          <w:p>
            <w:pPr>
              <w:jc w:val="center"/>
            </w:pPr>
            <w:r>
              <w:rPr>
                <w:b/>
                <w:sz w:val="19"/>
              </w:rPr>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Area in Sqm.</w:t>
            </w:r>
          </w:p>
        </w:tc>
        <w:tc>
          <w:tcPr>
            <w:tcW w:type="dxa" w:w="1296"/>
          </w:tcPr>
          <w:p>
            <w:pPr>
              <w:jc w:val="center"/>
            </w:pPr>
            <w:r>
              <w:rPr>
                <w:b/>
                <w:sz w:val="19"/>
              </w:rPr>
              <w:t>{{ lm_total_sqm }}</w:t>
            </w:r>
          </w:p>
        </w:tc>
        <w:tc>
          <w:tcPr>
            <w:tcW w:type="dxa" w:w="1296"/>
          </w:tcPr>
          <w:p>
            <w:pPr>
              <w:jc w:val="center"/>
            </w:pPr>
            <w:r>
              <w:rPr>
                <w:b/>
                <w:sz w:val="19"/>
              </w:rPr>
            </w:r>
          </w:p>
        </w:tc>
      </w:tr>
    </w:tbl>
    <w:p>
      <w:pPr>
        <w:spacing w:before="160" w:after="0"/>
        <w:jc w:val="left"/>
      </w:pPr>
    </w:p>
    <w:p>
      <w:pPr>
        <w:spacing w:before="0" w:after="80"/>
        <w:jc w:val="left"/>
      </w:pPr>
      <w:r>
        <w:rPr>
          <w:b/>
          <w:i w:val="0"/>
          <w:sz w:val="20"/>
        </w:rPr>
        <w:t>B. Total Land Area as per Measurement after Deduction</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008"/>
            <w:shd w:val="clear" w:color="auto" w:fill="1F3A2E"/>
          </w:tcPr>
          <w:p>
            <w:pPr>
              <w:jc w:val="center"/>
            </w:pPr>
            <w:r>
              <w:rPr>
                <w:b/>
                <w:color w:val="FFFFFF"/>
                <w:sz w:val="19"/>
              </w:rPr>
              <w:t>Triangle</w:t>
            </w:r>
          </w:p>
        </w:tc>
        <w:tc>
          <w:tcPr>
            <w:tcW w:type="dxa" w:w="1224"/>
            <w:shd w:val="clear" w:color="auto" w:fill="1F3A2E"/>
          </w:tcPr>
          <w:p>
            <w:pPr>
              <w:jc w:val="center"/>
            </w:pPr>
            <w:r>
              <w:rPr>
                <w:b/>
                <w:color w:val="FFFFFF"/>
                <w:sz w:val="19"/>
              </w:rPr>
              <w:t>Side a</w:t>
            </w:r>
          </w:p>
        </w:tc>
        <w:tc>
          <w:tcPr>
            <w:tcW w:type="dxa" w:w="1224"/>
            <w:shd w:val="clear" w:color="auto" w:fill="1F3A2E"/>
          </w:tcPr>
          <w:p>
            <w:pPr>
              <w:jc w:val="center"/>
            </w:pPr>
            <w:r>
              <w:rPr>
                <w:b/>
                <w:color w:val="FFFFFF"/>
                <w:sz w:val="19"/>
              </w:rPr>
              <w:t>Side b</w:t>
            </w:r>
          </w:p>
        </w:tc>
        <w:tc>
          <w:tcPr>
            <w:tcW w:type="dxa" w:w="1224"/>
            <w:shd w:val="clear" w:color="auto" w:fill="1F3A2E"/>
          </w:tcPr>
          <w:p>
            <w:pPr>
              <w:jc w:val="center"/>
            </w:pPr>
            <w:r>
              <w:rPr>
                <w:b/>
                <w:color w:val="FFFFFF"/>
                <w:sz w:val="19"/>
              </w:rPr>
              <w:t>Side c</w:t>
            </w:r>
          </w:p>
        </w:tc>
        <w:tc>
          <w:tcPr>
            <w:tcW w:type="dxa" w:w="1224"/>
            <w:shd w:val="clear" w:color="auto" w:fill="1F3A2E"/>
          </w:tcPr>
          <w:p>
            <w:pPr>
              <w:jc w:val="center"/>
            </w:pPr>
            <w:r>
              <w:rPr>
                <w:b/>
                <w:color w:val="FFFFFF"/>
                <w:sz w:val="19"/>
              </w:rPr>
              <w:t>S=(a+b+c)/2</w:t>
            </w:r>
          </w:p>
        </w:tc>
        <w:tc>
          <w:tcPr>
            <w:tcW w:type="dxa" w:w="1296"/>
            <w:shd w:val="clear" w:color="auto" w:fill="1F3A2E"/>
          </w:tcPr>
          <w:p>
            <w:pPr>
              <w:jc w:val="center"/>
            </w:pPr>
            <w:r>
              <w:rPr>
                <w:b/>
                <w:color w:val="FFFFFF"/>
                <w:sz w:val="19"/>
              </w:rPr>
              <w:t>Total area in Sqft.</w:t>
            </w:r>
          </w:p>
        </w:tc>
        <w:tc>
          <w:tcPr>
            <w:tcW w:type="dxa" w:w="1152"/>
            <w:shd w:val="clear" w:color="auto" w:fill="1F3A2E"/>
          </w:tcPr>
          <w:p>
            <w:pPr>
              <w:jc w:val="center"/>
            </w:pPr>
            <w:r>
              <w:rPr>
                <w:b/>
                <w:color w:val="FFFFFF"/>
                <w:sz w:val="19"/>
              </w:rPr>
              <w:t>Land in Aana</w:t>
            </w:r>
          </w:p>
        </w:tc>
      </w:tr>
      <w:tr>
        <w:tc>
          <w:tcPr>
            <w:tcW w:type="dxa" w:w="1008"/>
            <w:shd w:val="clear" w:color="auto" w:fill="1F3A2E"/>
          </w:tcPr>
          <w:p>
            <w:pPr>
              <w:jc w:val="center"/>
            </w:pPr>
            <w:r>
              <w:rPr>
                <w:b/>
                <w:color w:val="FFFFFF"/>
                <w:sz w:val="19"/>
              </w:rPr>
              <w:t>Plot No.</w:t>
            </w:r>
          </w:p>
        </w:tc>
        <w:tc>
          <w:tcPr>
            <w:tcW w:type="dxa" w:w="1224"/>
            <w:shd w:val="clear" w:color="auto" w:fill="1F3A2E"/>
          </w:tcPr>
          <w:p>
            <w:pPr>
              <w:jc w:val="center"/>
            </w:pPr>
            <w:r>
              <w:rPr>
                <w:b/>
                <w:color w:val="FFFFFF"/>
                <w:sz w:val="19"/>
              </w:rPr>
              <w:t>{{ plot_no }}</w:t>
            </w:r>
          </w:p>
        </w:tc>
        <w:tc>
          <w:tcPr>
            <w:tcW w:type="dxa" w:w="1224"/>
            <w:shd w:val="clear" w:color="auto" w:fill="1F3A2E"/>
          </w:tcPr>
          <w:p>
            <w:pPr>
              <w:jc w:val="center"/>
            </w:pPr>
            <w:r>
              <w:rPr>
                <w:b/>
                <w:color w:val="FFFFFF"/>
                <w:sz w:val="19"/>
              </w:rPr>
            </w:r>
          </w:p>
        </w:tc>
        <w:tc>
          <w:tcPr>
            <w:tcW w:type="dxa" w:w="1224"/>
            <w:shd w:val="clear" w:color="auto" w:fill="1F3A2E"/>
          </w:tcPr>
          <w:p>
            <w:pPr>
              <w:jc w:val="center"/>
            </w:pPr>
            <w:r>
              <w:rPr>
                <w:b/>
                <w:color w:val="FFFFFF"/>
                <w:sz w:val="19"/>
              </w:rPr>
            </w:r>
          </w:p>
        </w:tc>
        <w:tc>
          <w:tcPr>
            <w:tcW w:type="dxa" w:w="1224"/>
            <w:shd w:val="clear" w:color="auto" w:fill="1F3A2E"/>
          </w:tcPr>
          <w:p>
            <w:pPr>
              <w:jc w:val="center"/>
            </w:pPr>
            <w:r>
              <w:rPr>
                <w:b/>
                <w:color w:val="FFFFFF"/>
                <w:sz w:val="19"/>
              </w:rPr>
            </w:r>
          </w:p>
        </w:tc>
        <w:tc>
          <w:tcPr>
            <w:tcW w:type="dxa" w:w="1296"/>
            <w:shd w:val="clear" w:color="auto" w:fill="1F3A2E"/>
          </w:tcPr>
          <w:p>
            <w:pPr>
              <w:jc w:val="center"/>
            </w:pPr>
            <w:r>
              <w:rPr>
                <w:b/>
                <w:color w:val="FFFFFF"/>
                <w:sz w:val="19"/>
              </w:rPr>
            </w:r>
          </w:p>
        </w:tc>
        <w:tc>
          <w:tcPr>
            <w:tcW w:type="dxa" w:w="1152"/>
            <w:shd w:val="clear" w:color="auto" w:fill="1F3A2E"/>
          </w:tcPr>
          <w:p>
            <w:pPr>
              <w:jc w:val="center"/>
            </w:pPr>
            <w:r>
              <w:rPr>
                <w:b/>
                <w:color w:val="FFFFFF"/>
                <w:sz w:val="19"/>
              </w:rPr>
            </w:r>
          </w:p>
        </w:tc>
      </w:tr>
      <w:tr>
        <w:tc>
          <w:tcPr>
            <w:tcW w:type="dxa" w:w="1296"/>
          </w:tcPr>
          <w:p>
            <w:pPr>
              <w:jc w:val="center"/>
            </w:pPr>
            <w:r>
              <w:rPr>
                <w:sz w:val="19"/>
              </w:rPr>
              <w:t>A</w:t>
            </w:r>
          </w:p>
        </w:tc>
        <w:tc>
          <w:tcPr>
            <w:tcW w:type="dxa" w:w="1296"/>
          </w:tcPr>
          <w:p>
            <w:pPr>
              <w:jc w:val="center"/>
            </w:pPr>
            <w:r>
              <w:rPr>
                <w:sz w:val="19"/>
              </w:rPr>
              <w:t>{{ ded_tri_a_a }}</w:t>
            </w:r>
          </w:p>
        </w:tc>
        <w:tc>
          <w:tcPr>
            <w:tcW w:type="dxa" w:w="1296"/>
          </w:tcPr>
          <w:p>
            <w:pPr>
              <w:jc w:val="center"/>
            </w:pPr>
            <w:r>
              <w:rPr>
                <w:sz w:val="19"/>
              </w:rPr>
              <w:t>{{ ded_tri_a_b }}</w:t>
            </w:r>
          </w:p>
        </w:tc>
        <w:tc>
          <w:tcPr>
            <w:tcW w:type="dxa" w:w="1296"/>
          </w:tcPr>
          <w:p>
            <w:pPr>
              <w:jc w:val="center"/>
            </w:pPr>
            <w:r>
              <w:rPr>
                <w:sz w:val="19"/>
              </w:rPr>
              <w:t>{{ ded_tri_a_c }}</w:t>
            </w:r>
          </w:p>
        </w:tc>
        <w:tc>
          <w:tcPr>
            <w:tcW w:type="dxa" w:w="1296"/>
          </w:tcPr>
          <w:p>
            <w:pPr>
              <w:jc w:val="center"/>
            </w:pPr>
            <w:r>
              <w:rPr>
                <w:sz w:val="19"/>
              </w:rPr>
              <w:t>{{ ded_tri_a_s }}</w:t>
            </w:r>
          </w:p>
        </w:tc>
        <w:tc>
          <w:tcPr>
            <w:tcW w:type="dxa" w:w="1296"/>
          </w:tcPr>
          <w:p>
            <w:pPr>
              <w:jc w:val="center"/>
            </w:pPr>
            <w:r>
              <w:rPr>
                <w:sz w:val="19"/>
              </w:rPr>
              <w:t>{{ ded_tri_a_sqft }}</w:t>
            </w:r>
          </w:p>
        </w:tc>
        <w:tc>
          <w:tcPr>
            <w:tcW w:type="dxa" w:w="1296"/>
          </w:tcPr>
          <w:p>
            <w:pPr>
              <w:jc w:val="center"/>
            </w:pPr>
            <w:r>
              <w:rPr>
                <w:sz w:val="19"/>
              </w:rPr>
              <w:t>{{ ded_tri_a_aana }}</w:t>
            </w:r>
          </w:p>
        </w:tc>
      </w:tr>
      <w:tr>
        <w:tc>
          <w:tcPr>
            <w:tcW w:type="dxa" w:w="1296"/>
          </w:tcPr>
          <w:p>
            <w:pPr>
              <w:jc w:val="center"/>
            </w:pPr>
            <w:r>
              <w:rPr>
                <w:sz w:val="19"/>
              </w:rPr>
              <w:t>B</w:t>
            </w:r>
          </w:p>
        </w:tc>
        <w:tc>
          <w:tcPr>
            <w:tcW w:type="dxa" w:w="1296"/>
          </w:tcPr>
          <w:p>
            <w:pPr>
              <w:jc w:val="center"/>
            </w:pPr>
            <w:r>
              <w:rPr>
                <w:sz w:val="19"/>
              </w:rPr>
              <w:t>{{ ded_tri_b_a }}</w:t>
            </w:r>
          </w:p>
        </w:tc>
        <w:tc>
          <w:tcPr>
            <w:tcW w:type="dxa" w:w="1296"/>
          </w:tcPr>
          <w:p>
            <w:pPr>
              <w:jc w:val="center"/>
            </w:pPr>
            <w:r>
              <w:rPr>
                <w:sz w:val="19"/>
              </w:rPr>
              <w:t>{{ ded_tri_b_b }}</w:t>
            </w:r>
          </w:p>
        </w:tc>
        <w:tc>
          <w:tcPr>
            <w:tcW w:type="dxa" w:w="1296"/>
          </w:tcPr>
          <w:p>
            <w:pPr>
              <w:jc w:val="center"/>
            </w:pPr>
            <w:r>
              <w:rPr>
                <w:sz w:val="19"/>
              </w:rPr>
              <w:t>{{ ded_tri_b_c }}</w:t>
            </w:r>
          </w:p>
        </w:tc>
        <w:tc>
          <w:tcPr>
            <w:tcW w:type="dxa" w:w="1296"/>
          </w:tcPr>
          <w:p>
            <w:pPr>
              <w:jc w:val="center"/>
            </w:pPr>
            <w:r>
              <w:rPr>
                <w:sz w:val="19"/>
              </w:rPr>
              <w:t>{{ ded_tri_b_s }}</w:t>
            </w:r>
          </w:p>
        </w:tc>
        <w:tc>
          <w:tcPr>
            <w:tcW w:type="dxa" w:w="1296"/>
          </w:tcPr>
          <w:p>
            <w:pPr>
              <w:jc w:val="center"/>
            </w:pPr>
            <w:r>
              <w:rPr>
                <w:sz w:val="19"/>
              </w:rPr>
              <w:t>{{ ded_tri_b_sqft }}</w:t>
            </w:r>
          </w:p>
        </w:tc>
        <w:tc>
          <w:tcPr>
            <w:tcW w:type="dxa" w:w="1296"/>
          </w:tcPr>
          <w:p>
            <w:pPr>
              <w:jc w:val="center"/>
            </w:pPr>
            <w:r>
              <w:rPr>
                <w:sz w:val="19"/>
              </w:rPr>
              <w:t>{{ ded_tri_b_aana }}</w:t>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w:t>
            </w:r>
          </w:p>
        </w:tc>
        <w:tc>
          <w:tcPr>
            <w:tcW w:type="dxa" w:w="1296"/>
          </w:tcPr>
          <w:p>
            <w:pPr>
              <w:jc w:val="center"/>
            </w:pPr>
            <w:r>
              <w:rPr>
                <w:b/>
                <w:sz w:val="19"/>
              </w:rPr>
              <w:t>{{ ded_total_sqft }}</w:t>
            </w:r>
          </w:p>
        </w:tc>
        <w:tc>
          <w:tcPr>
            <w:tcW w:type="dxa" w:w="1296"/>
          </w:tcPr>
          <w:p>
            <w:pPr>
              <w:jc w:val="center"/>
            </w:pPr>
            <w:r>
              <w:rPr>
                <w:b/>
                <w:sz w:val="19"/>
              </w:rPr>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w:t>
            </w:r>
          </w:p>
        </w:tc>
        <w:tc>
          <w:tcPr>
            <w:tcW w:type="dxa" w:w="1296"/>
          </w:tcPr>
          <w:p>
            <w:pPr>
              <w:jc w:val="center"/>
            </w:pPr>
            <w:r>
              <w:rPr>
                <w:b/>
                <w:sz w:val="19"/>
              </w:rPr>
              <w:t>{{ ded_total_sqft }}</w:t>
            </w:r>
          </w:p>
        </w:tc>
        <w:tc>
          <w:tcPr>
            <w:tcW w:type="dxa" w:w="1296"/>
          </w:tcPr>
          <w:p>
            <w:pPr>
              <w:jc w:val="center"/>
            </w:pPr>
            <w:r>
              <w:rPr>
                <w:b/>
                <w:sz w:val="19"/>
              </w:rPr>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Area in Sqm.</w:t>
            </w:r>
          </w:p>
        </w:tc>
        <w:tc>
          <w:tcPr>
            <w:tcW w:type="dxa" w:w="1296"/>
          </w:tcPr>
          <w:p>
            <w:pPr>
              <w:jc w:val="center"/>
            </w:pPr>
            <w:r>
              <w:rPr>
                <w:b/>
                <w:sz w:val="19"/>
              </w:rPr>
              <w:t>{{ ded_total_sqm }}</w:t>
            </w:r>
          </w:p>
        </w:tc>
        <w:tc>
          <w:tcPr>
            <w:tcW w:type="dxa" w:w="1296"/>
          </w:tcPr>
          <w:p>
            <w:pPr>
              <w:jc w:val="center"/>
            </w:pPr>
            <w:r>
              <w:rPr>
                <w:b/>
                <w:sz w:val="19"/>
              </w:rPr>
            </w:r>
          </w:p>
        </w:tc>
      </w:tr>
    </w:tbl>
    <w:p>
      <w:pPr>
        <w:spacing w:before="160" w:after="0"/>
        <w:jc w:val="left"/>
      </w:pPr>
    </w:p>
    <w:p>
      <w:pPr>
        <w:spacing w:before="0" w:after="80"/>
        <w:jc w:val="left"/>
      </w:pPr>
      <w:r>
        <w:rPr>
          <w:b/>
          <w:i w:val="0"/>
          <w:sz w:val="20"/>
        </w:rPr>
        <w:t>C. Total Land Area as per Lalpurja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880"/>
            <w:shd w:val="clear" w:color="auto" w:fill="1F3A2E"/>
          </w:tcPr>
          <w:p>
            <w:pPr>
              <w:jc w:val="center"/>
            </w:pPr>
            <w:r>
              <w:rPr>
                <w:b/>
                <w:color w:val="FFFFFF"/>
                <w:sz w:val="19"/>
              </w:rPr>
              <w:t>Location</w:t>
            </w:r>
          </w:p>
        </w:tc>
        <w:tc>
          <w:tcPr>
            <w:tcW w:type="dxa" w:w="1008"/>
            <w:shd w:val="clear" w:color="auto" w:fill="1F3A2E"/>
          </w:tcPr>
          <w:p>
            <w:pPr>
              <w:jc w:val="center"/>
            </w:pPr>
            <w:r>
              <w:rPr>
                <w:b/>
                <w:color w:val="FFFFFF"/>
                <w:sz w:val="19"/>
              </w:rPr>
              <w:t>Plot No.</w:t>
            </w:r>
          </w:p>
        </w:tc>
        <w:tc>
          <w:tcPr>
            <w:tcW w:type="dxa" w:w="720"/>
            <w:shd w:val="clear" w:color="auto" w:fill="1F3A2E"/>
          </w:tcPr>
          <w:p>
            <w:pPr>
              <w:jc w:val="center"/>
            </w:pPr>
            <w:r>
              <w:rPr>
                <w:b/>
                <w:color w:val="FFFFFF"/>
                <w:sz w:val="19"/>
              </w:rPr>
              <w:t>Ropani</w:t>
            </w:r>
          </w:p>
        </w:tc>
        <w:tc>
          <w:tcPr>
            <w:tcW w:type="dxa" w:w="720"/>
            <w:shd w:val="clear" w:color="auto" w:fill="1F3A2E"/>
          </w:tcPr>
          <w:p>
            <w:pPr>
              <w:jc w:val="center"/>
            </w:pPr>
            <w:r>
              <w:rPr>
                <w:b/>
                <w:color w:val="FFFFFF"/>
                <w:sz w:val="19"/>
              </w:rPr>
              <w:t>Anna</w:t>
            </w:r>
          </w:p>
        </w:tc>
        <w:tc>
          <w:tcPr>
            <w:tcW w:type="dxa" w:w="720"/>
            <w:shd w:val="clear" w:color="auto" w:fill="1F3A2E"/>
          </w:tcPr>
          <w:p>
            <w:pPr>
              <w:jc w:val="center"/>
            </w:pPr>
            <w:r>
              <w:rPr>
                <w:b/>
                <w:color w:val="FFFFFF"/>
                <w:sz w:val="19"/>
              </w:rPr>
              <w:t>Paisa</w:t>
            </w:r>
          </w:p>
        </w:tc>
        <w:tc>
          <w:tcPr>
            <w:tcW w:type="dxa" w:w="720"/>
            <w:shd w:val="clear" w:color="auto" w:fill="1F3A2E"/>
          </w:tcPr>
          <w:p>
            <w:pPr>
              <w:jc w:val="center"/>
            </w:pPr>
            <w:r>
              <w:rPr>
                <w:b/>
                <w:color w:val="FFFFFF"/>
                <w:sz w:val="19"/>
              </w:rPr>
              <w:t>Dam</w:t>
            </w:r>
          </w:p>
        </w:tc>
        <w:tc>
          <w:tcPr>
            <w:tcW w:type="dxa" w:w="1152"/>
            <w:shd w:val="clear" w:color="auto" w:fill="1F3A2E"/>
          </w:tcPr>
          <w:p>
            <w:pPr>
              <w:jc w:val="center"/>
            </w:pPr>
            <w:r>
              <w:rPr>
                <w:b/>
                <w:color w:val="FFFFFF"/>
                <w:sz w:val="19"/>
              </w:rPr>
              <w:t>Area in Sq.ft.</w:t>
            </w:r>
          </w:p>
        </w:tc>
      </w:tr>
      <w:tr>
        <w:tc>
          <w:tcPr>
            <w:tcW w:type="dxa" w:w="1296"/>
          </w:tcPr>
          <w:p>
            <w:pPr>
              <w:jc w:val="center"/>
            </w:pPr>
            <w:r>
              <w:rPr>
                <w:sz w:val="19"/>
              </w:rPr>
              <w:t>{{ property_location_full }}</w:t>
            </w:r>
          </w:p>
        </w:tc>
        <w:tc>
          <w:tcPr>
            <w:tcW w:type="dxa" w:w="1296"/>
          </w:tcPr>
          <w:p>
            <w:pPr>
              <w:jc w:val="center"/>
            </w:pPr>
            <w:r>
              <w:rPr>
                <w:sz w:val="19"/>
              </w:rPr>
              <w:t>{{ plot_no }}</w:t>
            </w:r>
          </w:p>
        </w:tc>
        <w:tc>
          <w:tcPr>
            <w:tcW w:type="dxa" w:w="1296"/>
          </w:tcPr>
          <w:p>
            <w:pPr>
              <w:jc w:val="center"/>
            </w:pPr>
            <w:r>
              <w:rPr>
                <w:sz w:val="19"/>
              </w:rPr>
              <w:t>{{ lorc_r }}</w:t>
            </w:r>
          </w:p>
        </w:tc>
        <w:tc>
          <w:tcPr>
            <w:tcW w:type="dxa" w:w="1296"/>
          </w:tcPr>
          <w:p>
            <w:pPr>
              <w:jc w:val="center"/>
            </w:pPr>
            <w:r>
              <w:rPr>
                <w:sz w:val="19"/>
              </w:rPr>
              <w:t>{{ lorc_a }}</w:t>
            </w:r>
          </w:p>
        </w:tc>
        <w:tc>
          <w:tcPr>
            <w:tcW w:type="dxa" w:w="1296"/>
          </w:tcPr>
          <w:p>
            <w:pPr>
              <w:jc w:val="center"/>
            </w:pPr>
            <w:r>
              <w:rPr>
                <w:sz w:val="19"/>
              </w:rPr>
              <w:t>{{ lorc_p }}</w:t>
            </w:r>
          </w:p>
        </w:tc>
        <w:tc>
          <w:tcPr>
            <w:tcW w:type="dxa" w:w="1296"/>
          </w:tcPr>
          <w:p>
            <w:pPr>
              <w:jc w:val="center"/>
            </w:pPr>
            <w:r>
              <w:rPr>
                <w:sz w:val="19"/>
              </w:rPr>
              <w:t>{{ lorc_d }}</w:t>
            </w:r>
          </w:p>
        </w:tc>
        <w:tc>
          <w:tcPr>
            <w:tcW w:type="dxa" w:w="1296"/>
          </w:tcPr>
          <w:p>
            <w:pPr>
              <w:jc w:val="center"/>
            </w:pPr>
            <w:r>
              <w:rPr>
                <w:sz w:val="19"/>
              </w:rPr>
              <w:t>{{ land_area_lorc_sqft }}</w:t>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Area in Sq.ft. =</w:t>
            </w:r>
          </w:p>
        </w:tc>
        <w:tc>
          <w:tcPr>
            <w:tcW w:type="dxa" w:w="1296"/>
          </w:tcPr>
          <w:p>
            <w:pPr>
              <w:jc w:val="center"/>
            </w:pPr>
            <w:r>
              <w:rPr>
                <w:b/>
                <w:sz w:val="19"/>
              </w:rPr>
              <w:t>{{ land_area_lorc_sqft }}</w:t>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Area in Sq.m. =</w:t>
            </w:r>
          </w:p>
        </w:tc>
        <w:tc>
          <w:tcPr>
            <w:tcW w:type="dxa" w:w="1296"/>
          </w:tcPr>
          <w:p>
            <w:pPr>
              <w:jc w:val="center"/>
            </w:pPr>
            <w:r>
              <w:rPr>
                <w:b/>
                <w:sz w:val="19"/>
              </w:rPr>
              <w:t>{{ land_area_lorc_sqm }}</w:t>
            </w:r>
          </w:p>
        </w:tc>
      </w:tr>
      <w:tr>
        <w:tc>
          <w:tcPr>
            <w:tcW w:type="dxa" w:w="1296"/>
          </w:tcPr>
          <w:p>
            <w:pPr>
              <w:jc w:val="center"/>
            </w:pPr>
            <w:r>
              <w:rPr>
                <w:b/>
                <w:sz w:val="19"/>
              </w:r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p>
        </w:tc>
        <w:tc>
          <w:tcPr>
            <w:tcW w:type="dxa" w:w="1296"/>
          </w:tcPr>
          <w:p>
            <w:pPr>
              <w:jc w:val="center"/>
            </w:pPr>
            <w:r>
              <w:t>Total Area in Aana =</w:t>
            </w:r>
          </w:p>
        </w:tc>
        <w:tc>
          <w:tcPr>
            <w:tcW w:type="dxa" w:w="1296"/>
          </w:tcPr>
          <w:p>
            <w:pPr>
              <w:jc w:val="center"/>
            </w:pPr>
            <w:r>
              <w:rPr>
                <w:b/>
                <w:sz w:val="19"/>
              </w:rPr>
              <w:t>{{ land_area_lorc_aana }}</w:t>
            </w:r>
          </w:p>
        </w:tc>
      </w:tr>
    </w:tbl>
    <w:p>
      <w:pPr>
        <w:spacing w:before="160" w:after="0"/>
        <w:jc w:val="left"/>
      </w:pPr>
    </w:p>
    <w:p>
      <w:pPr>
        <w:spacing w:before="0" w:after="80"/>
        <w:jc w:val="left"/>
      </w:pPr>
      <w:r>
        <w:rPr>
          <w:b/>
          <w:i w:val="0"/>
          <w:sz w:val="20"/>
        </w:rPr>
        <w:t>Summary</w:t>
      </w:r>
    </w:p>
    <w:tbl>
      <w:tblPr>
        <w:tblStyle w:val="TableGrid"/>
        <w:tblW w:type="auto" w:w="0"/>
        <w:tblLook w:firstColumn="1" w:firstRow="1" w:lastColumn="0" w:lastRow="0" w:noHBand="0" w:noVBand="1" w:val="04A0"/>
      </w:tblPr>
      <w:tblGrid>
        <w:gridCol w:w="4536"/>
        <w:gridCol w:w="4536"/>
      </w:tblGrid>
      <w:tr>
        <w:tc>
          <w:tcPr>
            <w:tcW w:type="dxa" w:w="5040"/>
            <w:shd w:val="clear" w:color="auto" w:fill="1F3A2E"/>
          </w:tcPr>
          <w:p>
            <w:pPr>
              <w:jc w:val="center"/>
            </w:pPr>
            <w:r>
              <w:rPr>
                <w:b/>
                <w:color w:val="FFFFFF"/>
                <w:sz w:val="19"/>
              </w:rPr>
              <w:t>Particulars</w:t>
            </w:r>
          </w:p>
        </w:tc>
        <w:tc>
          <w:tcPr>
            <w:tcW w:type="dxa" w:w="3888"/>
            <w:shd w:val="clear" w:color="auto" w:fill="1F3A2E"/>
          </w:tcPr>
          <w:p>
            <w:pPr>
              <w:jc w:val="center"/>
            </w:pPr>
            <w:r>
              <w:rPr>
                <w:b/>
                <w:color w:val="FFFFFF"/>
                <w:sz w:val="19"/>
              </w:rPr>
              <w:t>Area (Sqft)</w:t>
            </w:r>
          </w:p>
        </w:tc>
      </w:tr>
      <w:tr>
        <w:tc>
          <w:tcPr>
            <w:tcW w:type="dxa" w:w="4536"/>
          </w:tcPr>
          <w:p>
            <w:pPr>
              <w:jc w:val="center"/>
            </w:pPr>
            <w:r>
              <w:rPr>
                <w:sz w:val="19"/>
              </w:rPr>
              <w:t>Area as per Lalpurja</w:t>
            </w:r>
          </w:p>
        </w:tc>
        <w:tc>
          <w:tcPr>
            <w:tcW w:type="dxa" w:w="4536"/>
          </w:tcPr>
          <w:p>
            <w:pPr>
              <w:jc w:val="center"/>
            </w:pPr>
            <w:r>
              <w:rPr>
                <w:sz w:val="19"/>
              </w:rPr>
              <w:t>{{ land_area_lorc_sqft }}</w:t>
            </w:r>
          </w:p>
        </w:tc>
      </w:tr>
      <w:tr>
        <w:tc>
          <w:tcPr>
            <w:tcW w:type="dxa" w:w="4536"/>
          </w:tcPr>
          <w:p>
            <w:pPr>
              <w:jc w:val="center"/>
            </w:pPr>
            <w:r>
              <w:rPr>
                <w:sz w:val="19"/>
              </w:rPr>
              <w:t>Area as per Measurement</w:t>
            </w:r>
          </w:p>
        </w:tc>
        <w:tc>
          <w:tcPr>
            <w:tcW w:type="dxa" w:w="4536"/>
          </w:tcPr>
          <w:p>
            <w:pPr>
              <w:jc w:val="center"/>
            </w:pPr>
            <w:r>
              <w:rPr>
                <w:sz w:val="19"/>
              </w:rPr>
              <w:t>{{ land_area_meas_sqft }}</w:t>
            </w:r>
          </w:p>
        </w:tc>
      </w:tr>
      <w:tr>
        <w:tc>
          <w:tcPr>
            <w:tcW w:type="dxa" w:w="4536"/>
          </w:tcPr>
          <w:p>
            <w:pPr>
              <w:jc w:val="center"/>
            </w:pPr>
            <w:r>
              <w:rPr>
                <w:sz w:val="19"/>
              </w:rPr>
              <w:t>Area after Deduction</w:t>
            </w:r>
          </w:p>
        </w:tc>
        <w:tc>
          <w:tcPr>
            <w:tcW w:type="dxa" w:w="4536"/>
          </w:tcPr>
          <w:p>
            <w:pPr>
              <w:jc w:val="center"/>
            </w:pPr>
            <w:r>
              <w:rPr>
                <w:b w:val="0"/>
                <w:sz w:val="20"/>
              </w:rPr>
              <w:t>{{ land_area_ded_sqft }}</w:t>
            </w:r>
          </w:p>
        </w:tc>
      </w:tr>
      <w:tr>
        <w:tc>
          <w:tcPr>
            <w:tcW w:type="dxa" w:w="4536"/>
          </w:tcPr>
          <w:p>
            <w:pPr>
              <w:jc w:val="center"/>
            </w:pPr>
            <w:r>
              <w:rPr>
                <w:sz w:val="19"/>
              </w:rPr>
              <w:t>Area Considered for Valuation</w:t>
            </w:r>
          </w:p>
        </w:tc>
        <w:tc>
          <w:tcPr>
            <w:tcW w:type="dxa" w:w="4536"/>
          </w:tcPr>
          <w:p>
            <w:pPr>
              <w:jc w:val="center"/>
            </w:pPr>
            <w:r>
              <w:rPr>
                <w:b w:val="0"/>
                <w:sz w:val="20"/>
              </w:rPr>
              <w:t>{{ land_area_consid_sqft }}</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